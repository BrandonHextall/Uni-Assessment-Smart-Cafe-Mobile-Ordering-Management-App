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76A7" w14:textId="77777777" w:rsidR="009E07E4" w:rsidRDefault="00000000">
      <w:pPr>
        <w:pStyle w:val="Title"/>
      </w:pPr>
      <w:r>
        <w:t>LAB 01</w:t>
      </w:r>
    </w:p>
    <w:p w14:paraId="6BC0E65E" w14:textId="77777777" w:rsidR="009E07E4" w:rsidRDefault="00000000">
      <w:pPr>
        <w:pStyle w:val="Subtitle"/>
      </w:pPr>
      <w:r>
        <w:t>FROM REQUIREMENTS TO A WORKING AUTHENTICATION FLOW</w:t>
      </w:r>
    </w:p>
    <w:p w14:paraId="62528E2C" w14:textId="77777777" w:rsidR="009E07E4" w:rsidRDefault="00000000">
      <w:r>
        <w:t>Student Task Manager (worked example)  →  Smart Café (your coursework)</w:t>
      </w:r>
    </w:p>
    <w:tbl>
      <w:tblPr>
        <w:tblStyle w:val="LightShading-Accent1"/>
        <w:tblW w:w="0" w:type="auto"/>
        <w:jc w:val="center"/>
        <w:tblLook w:val="04A0" w:firstRow="1" w:lastRow="0" w:firstColumn="1" w:lastColumn="0" w:noHBand="0" w:noVBand="1"/>
      </w:tblPr>
      <w:tblGrid>
        <w:gridCol w:w="4968"/>
        <w:gridCol w:w="4968"/>
      </w:tblGrid>
      <w:tr w:rsidR="009E07E4" w14:paraId="1E686F3B" w14:textId="77777777" w:rsidTr="009E07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42508BA" w14:textId="77777777" w:rsidR="009E07E4" w:rsidRDefault="00000000">
            <w:r>
              <w:t>WHEN</w:t>
            </w:r>
          </w:p>
        </w:tc>
        <w:tc>
          <w:tcPr>
            <w:tcW w:w="4968" w:type="dxa"/>
            <w:vAlign w:val="center"/>
          </w:tcPr>
          <w:p w14:paraId="6BCC79C5" w14:textId="77777777" w:rsidR="009E07E4" w:rsidRDefault="00000000">
            <w:pPr>
              <w:cnfStyle w:val="100000000000" w:firstRow="1" w:lastRow="0" w:firstColumn="0" w:lastColumn="0" w:oddVBand="0" w:evenVBand="0" w:oddHBand="0" w:evenHBand="0" w:firstRowFirstColumn="0" w:firstRowLastColumn="0" w:lastRowFirstColumn="0" w:lastRowLastColumn="0"/>
            </w:pPr>
            <w:r>
              <w:t>WHAT YOU MUST SHOW</w:t>
            </w:r>
          </w:p>
        </w:tc>
      </w:tr>
      <w:tr w:rsidR="009E07E4" w14:paraId="6CDEB41C"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77FFD3B" w14:textId="77777777" w:rsidR="009E07E4" w:rsidRDefault="00000000">
            <w:r>
              <w:t>Thursday 29 October 2026</w:t>
            </w:r>
          </w:p>
        </w:tc>
        <w:tc>
          <w:tcPr>
            <w:tcW w:w="4968" w:type="dxa"/>
            <w:vAlign w:val="center"/>
          </w:tcPr>
          <w:p w14:paraId="74228F41" w14:textId="77777777" w:rsidR="009E07E4" w:rsidRDefault="00000000">
            <w:pPr>
              <w:cnfStyle w:val="000000100000" w:firstRow="0" w:lastRow="0" w:firstColumn="0" w:lastColumn="0" w:oddVBand="0" w:evenVBand="0" w:oddHBand="1" w:evenHBand="0" w:firstRowFirstColumn="0" w:firstRowLastColumn="0" w:lastRowFirstColumn="0" w:lastRowLastColumn="0"/>
            </w:pPr>
            <w:r>
              <w:t>PRD v1 + prioritised backlog + GitHub repository to your lab tutor</w:t>
            </w:r>
          </w:p>
        </w:tc>
      </w:tr>
      <w:tr w:rsidR="009E07E4" w14:paraId="78540A5D"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6B08DFC" w14:textId="77777777" w:rsidR="009E07E4" w:rsidRDefault="00000000">
            <w:r>
              <w:t>During this lab</w:t>
            </w:r>
          </w:p>
        </w:tc>
        <w:tc>
          <w:tcPr>
            <w:tcW w:w="4968" w:type="dxa"/>
            <w:vAlign w:val="center"/>
          </w:tcPr>
          <w:p w14:paraId="2E43C11C" w14:textId="77777777" w:rsidR="009E07E4" w:rsidRDefault="00000000">
            <w:pPr>
              <w:cnfStyle w:val="000000000000" w:firstRow="0" w:lastRow="0" w:firstColumn="0" w:lastColumn="0" w:oddVBand="0" w:evenVBand="0" w:oddHBand="0" w:evenHBand="0" w:firstRowFirstColumn="0" w:firstRowLastColumn="0" w:lastRowFirstColumn="0" w:lastRowLastColumn="0"/>
            </w:pPr>
            <w:r>
              <w:t>A design for Register → Login → Dashboard; start building a working implementation</w:t>
            </w:r>
          </w:p>
        </w:tc>
      </w:tr>
      <w:tr w:rsidR="009E07E4" w14:paraId="1C6C1D9A"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B1E7EA8" w14:textId="77777777" w:rsidR="009E07E4" w:rsidRDefault="00000000">
            <w:r>
              <w:t>Follow-up</w:t>
            </w:r>
          </w:p>
        </w:tc>
        <w:tc>
          <w:tcPr>
            <w:tcW w:w="4968" w:type="dxa"/>
            <w:vAlign w:val="center"/>
          </w:tcPr>
          <w:p w14:paraId="6BEDCA05" w14:textId="77777777" w:rsidR="009E07E4" w:rsidRDefault="00000000">
            <w:pPr>
              <w:cnfStyle w:val="000000100000" w:firstRow="0" w:lastRow="0" w:firstColumn="0" w:lastColumn="0" w:oddVBand="0" w:evenVBand="0" w:oddHBand="1" w:evenHBand="0" w:firstRowFirstColumn="0" w:firstRowLastColumn="0" w:lastRowFirstColumn="0" w:lastRowLastColumn="0"/>
            </w:pPr>
            <w:r>
              <w:t>Commit progress, capture client feedback, document agreed changes</w:t>
            </w:r>
          </w:p>
        </w:tc>
      </w:tr>
    </w:tbl>
    <w:p w14:paraId="7AB8531D" w14:textId="77777777" w:rsidR="009E07E4" w:rsidRDefault="00000000">
      <w:pPr>
        <w:pStyle w:val="Heading1"/>
      </w:pPr>
      <w:r>
        <w:t>Learning outcomes</w:t>
      </w:r>
    </w:p>
    <w:p w14:paraId="0C598C41" w14:textId="77777777" w:rsidR="009E07E4" w:rsidRDefault="00000000">
      <w:pPr>
        <w:pStyle w:val="ListBullet"/>
      </w:pPr>
      <w:r>
        <w:t>Identify stakeholders, user roles, functional and non-functional requirements.</w:t>
      </w:r>
    </w:p>
    <w:p w14:paraId="626651E2" w14:textId="77777777" w:rsidR="009E07E4" w:rsidRDefault="00000000">
      <w:pPr>
        <w:pStyle w:val="ListBullet"/>
      </w:pPr>
      <w:r>
        <w:t>Produce a concise Product Requirements Document (PRD) and prioritised product backlog.</w:t>
      </w:r>
    </w:p>
    <w:p w14:paraId="0A6034C1" w14:textId="77777777" w:rsidR="009E07E4" w:rsidRDefault="00000000">
      <w:pPr>
        <w:pStyle w:val="ListBullet"/>
      </w:pPr>
      <w:r>
        <w:t>Design a registration and login user journey with validation and safe credential handling.</w:t>
      </w:r>
    </w:p>
    <w:p w14:paraId="27D487F0" w14:textId="77777777" w:rsidR="009E07E4" w:rsidRDefault="00000000">
      <w:pPr>
        <w:pStyle w:val="ListBullet"/>
      </w:pPr>
      <w:r>
        <w:t>Differentiate UI choices (Jetpack Compose or XML) and persistence/authentication choices (Room/SQLite or Firebase).</w:t>
      </w:r>
    </w:p>
    <w:p w14:paraId="1F6FC207" w14:textId="77777777" w:rsidR="009E07E4" w:rsidRDefault="00000000">
      <w:pPr>
        <w:pStyle w:val="ListBullet"/>
      </w:pPr>
      <w:r>
        <w:t>Create initial working Kotlin authentication screens and test both success and failure paths.</w:t>
      </w:r>
    </w:p>
    <w:p w14:paraId="1D735718" w14:textId="77777777" w:rsidR="009E07E4" w:rsidRDefault="00000000">
      <w:pPr>
        <w:pStyle w:val="ListBullet"/>
      </w:pPr>
      <w:r>
        <w:t>Show work to the lab tutor, record stakeholder decisions, and push meaningful GitHub commits.</w:t>
      </w:r>
    </w:p>
    <w:p w14:paraId="6CE0F14F" w14:textId="77777777" w:rsidR="009E07E4" w:rsidRDefault="00000000">
      <w:pPr>
        <w:pStyle w:val="Heading1"/>
      </w:pPr>
      <w:r>
        <w:t>How this lab works</w:t>
      </w:r>
    </w:p>
    <w:p w14:paraId="0C964961" w14:textId="77777777" w:rsidR="009E07E4" w:rsidRDefault="00000000">
      <w:r>
        <w:t>The Student Task Manager is a teaching example, NOT the coursework application. Follow the example to learn the process, then apply each task to your own Smart Café role (Customer or Admin). You are free to justify either Compose or XML, and a suitable data/authentication solution. Do not attempt all technology alternatives in one session.</w:t>
      </w:r>
    </w:p>
    <w:p w14:paraId="7C89D471" w14:textId="77777777" w:rsidR="009E07E4" w:rsidRDefault="00000000">
      <w:pPr>
        <w:pStyle w:val="Heading1"/>
      </w:pPr>
      <w:r>
        <w:t>Preparation checklist</w:t>
      </w:r>
    </w:p>
    <w:p w14:paraId="4EA7FAD2" w14:textId="77777777" w:rsidR="009E07E4" w:rsidRDefault="00000000">
      <w:pPr>
        <w:pStyle w:val="ListBullet"/>
      </w:pPr>
      <w:r>
        <w:t>Android Studio with Kotlin project support; emulator or Android device.</w:t>
      </w:r>
    </w:p>
    <w:p w14:paraId="1D4E293A" w14:textId="77777777" w:rsidR="009E07E4" w:rsidRDefault="00000000">
      <w:pPr>
        <w:pStyle w:val="ListBullet"/>
      </w:pPr>
      <w:r>
        <w:t>GitHub repository created and accessible to your lab tutor.</w:t>
      </w:r>
    </w:p>
    <w:p w14:paraId="5A904EDD" w14:textId="77777777" w:rsidR="009E07E4" w:rsidRDefault="00000000">
      <w:pPr>
        <w:pStyle w:val="ListBullet"/>
      </w:pPr>
      <w:r>
        <w:t>Decide individual Customer/Admin role or pair development of both roles.</w:t>
      </w:r>
    </w:p>
    <w:p w14:paraId="6D2E6859" w14:textId="77777777" w:rsidR="009E07E4" w:rsidRDefault="00000000">
      <w:pPr>
        <w:pStyle w:val="ListBullet"/>
      </w:pPr>
      <w:r>
        <w:t>Read the Smart Café coursework specification and bring questions.</w:t>
      </w:r>
    </w:p>
    <w:p w14:paraId="28660609" w14:textId="77777777" w:rsidR="009E07E4" w:rsidRDefault="00000000">
      <w:pPr>
        <w:pStyle w:val="Heading1"/>
      </w:pPr>
      <w:r>
        <w:t>Part A — Discover the problem (worked example)</w:t>
      </w:r>
    </w:p>
    <w:p w14:paraId="6D0249BA" w14:textId="77777777" w:rsidR="009E07E4" w:rsidRDefault="00000000">
      <w:pPr>
        <w:pStyle w:val="Heading2"/>
      </w:pPr>
      <w:r>
        <w:t>Example client brief: Student Task Manager</w:t>
      </w:r>
    </w:p>
    <w:p w14:paraId="0BD36932" w14:textId="77777777" w:rsidR="009E07E4" w:rsidRDefault="00000000">
      <w:r>
        <w:t>“Students need an app to register, sign in securely, create study tasks, set due dates, mark work completed, and review upcoming deadlines. The app should be simple to use and protect account data.”</w:t>
      </w:r>
    </w:p>
    <w:tbl>
      <w:tblPr>
        <w:tblStyle w:val="LightShading-Accent1"/>
        <w:tblW w:w="0" w:type="auto"/>
        <w:jc w:val="center"/>
        <w:tblLook w:val="04A0" w:firstRow="1" w:lastRow="0" w:firstColumn="1" w:lastColumn="0" w:noHBand="0" w:noVBand="1"/>
      </w:tblPr>
      <w:tblGrid>
        <w:gridCol w:w="4968"/>
        <w:gridCol w:w="4968"/>
      </w:tblGrid>
      <w:tr w:rsidR="009E07E4" w14:paraId="2E5E3337" w14:textId="77777777" w:rsidTr="009E07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8776A1F" w14:textId="77777777" w:rsidR="009E07E4" w:rsidRDefault="00000000">
            <w:r>
              <w:t>PRD element</w:t>
            </w:r>
          </w:p>
        </w:tc>
        <w:tc>
          <w:tcPr>
            <w:tcW w:w="4968" w:type="dxa"/>
            <w:vAlign w:val="center"/>
          </w:tcPr>
          <w:p w14:paraId="282F01A1" w14:textId="77777777" w:rsidR="009E07E4" w:rsidRDefault="00000000">
            <w:pPr>
              <w:cnfStyle w:val="100000000000" w:firstRow="1" w:lastRow="0" w:firstColumn="0" w:lastColumn="0" w:oddVBand="0" w:evenVBand="0" w:oddHBand="0" w:evenHBand="0" w:firstRowFirstColumn="0" w:firstRowLastColumn="0" w:lastRowFirstColumn="0" w:lastRowLastColumn="0"/>
            </w:pPr>
            <w:r>
              <w:t>Illustrative Student Task Manager content</w:t>
            </w:r>
          </w:p>
        </w:tc>
      </w:tr>
      <w:tr w:rsidR="009E07E4" w14:paraId="26CB8E96"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EDF8185" w14:textId="77777777" w:rsidR="009E07E4" w:rsidRDefault="00000000">
            <w:r>
              <w:t>Problem</w:t>
            </w:r>
          </w:p>
        </w:tc>
        <w:tc>
          <w:tcPr>
            <w:tcW w:w="4968" w:type="dxa"/>
            <w:vAlign w:val="center"/>
          </w:tcPr>
          <w:p w14:paraId="0F78C288" w14:textId="77777777" w:rsidR="009E07E4" w:rsidRDefault="00000000">
            <w:pPr>
              <w:cnfStyle w:val="000000100000" w:firstRow="0" w:lastRow="0" w:firstColumn="0" w:lastColumn="0" w:oddVBand="0" w:evenVBand="0" w:oddHBand="1" w:evenHBand="0" w:firstRowFirstColumn="0" w:firstRowLastColumn="0" w:lastRowFirstColumn="0" w:lastRowLastColumn="0"/>
            </w:pPr>
            <w:r>
              <w:t>Students struggle to track tasks across modules.</w:t>
            </w:r>
          </w:p>
        </w:tc>
      </w:tr>
      <w:tr w:rsidR="009E07E4" w14:paraId="6EDC5533"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A29C64A" w14:textId="77777777" w:rsidR="009E07E4" w:rsidRDefault="00000000">
            <w:r>
              <w:t>Primary users</w:t>
            </w:r>
          </w:p>
        </w:tc>
        <w:tc>
          <w:tcPr>
            <w:tcW w:w="4968" w:type="dxa"/>
            <w:vAlign w:val="center"/>
          </w:tcPr>
          <w:p w14:paraId="5FA8EEC1" w14:textId="77777777" w:rsidR="009E07E4" w:rsidRDefault="00000000">
            <w:pPr>
              <w:cnfStyle w:val="000000000000" w:firstRow="0" w:lastRow="0" w:firstColumn="0" w:lastColumn="0" w:oddVBand="0" w:evenVBand="0" w:oddHBand="0" w:evenHBand="0" w:firstRowFirstColumn="0" w:firstRowLastColumn="0" w:lastRowFirstColumn="0" w:lastRowLastColumn="0"/>
            </w:pPr>
            <w:r>
              <w:t>Student (registered user).</w:t>
            </w:r>
          </w:p>
        </w:tc>
      </w:tr>
      <w:tr w:rsidR="009E07E4" w14:paraId="40E57B92"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5BD85BC" w14:textId="77777777" w:rsidR="009E07E4" w:rsidRDefault="00000000">
            <w:r>
              <w:t>Goal</w:t>
            </w:r>
          </w:p>
        </w:tc>
        <w:tc>
          <w:tcPr>
            <w:tcW w:w="4968" w:type="dxa"/>
            <w:vAlign w:val="center"/>
          </w:tcPr>
          <w:p w14:paraId="22C028AF" w14:textId="77777777" w:rsidR="009E07E4" w:rsidRDefault="00000000">
            <w:pPr>
              <w:cnfStyle w:val="000000100000" w:firstRow="0" w:lastRow="0" w:firstColumn="0" w:lastColumn="0" w:oddVBand="0" w:evenVBand="0" w:oddHBand="1" w:evenHBand="0" w:firstRowFirstColumn="0" w:firstRowLastColumn="0" w:lastRowFirstColumn="0" w:lastRowLastColumn="0"/>
            </w:pPr>
            <w:r>
              <w:t>Manage tasks securely from a mobile device.</w:t>
            </w:r>
          </w:p>
        </w:tc>
      </w:tr>
      <w:tr w:rsidR="009E07E4" w14:paraId="12C0EE7F"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EC25A25" w14:textId="77777777" w:rsidR="009E07E4" w:rsidRDefault="00000000">
            <w:r>
              <w:t>In scope / MVP</w:t>
            </w:r>
          </w:p>
        </w:tc>
        <w:tc>
          <w:tcPr>
            <w:tcW w:w="4968" w:type="dxa"/>
            <w:vAlign w:val="center"/>
          </w:tcPr>
          <w:p w14:paraId="41090992" w14:textId="77777777" w:rsidR="009E07E4" w:rsidRDefault="00000000">
            <w:pPr>
              <w:cnfStyle w:val="000000000000" w:firstRow="0" w:lastRow="0" w:firstColumn="0" w:lastColumn="0" w:oddVBand="0" w:evenVBand="0" w:oddHBand="0" w:evenHBand="0" w:firstRowFirstColumn="0" w:firstRowLastColumn="0" w:lastRowFirstColumn="0" w:lastRowLastColumn="0"/>
            </w:pPr>
            <w:r>
              <w:t>Register, login/logout, dashboard, create/view/update tasks.</w:t>
            </w:r>
          </w:p>
        </w:tc>
      </w:tr>
      <w:tr w:rsidR="009E07E4" w14:paraId="712453F3"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E8A4A6B" w14:textId="77777777" w:rsidR="009E07E4" w:rsidRDefault="00000000">
            <w:r>
              <w:t>Later / optional</w:t>
            </w:r>
          </w:p>
        </w:tc>
        <w:tc>
          <w:tcPr>
            <w:tcW w:w="4968" w:type="dxa"/>
            <w:vAlign w:val="center"/>
          </w:tcPr>
          <w:p w14:paraId="6A559AE6" w14:textId="77777777" w:rsidR="009E07E4" w:rsidRDefault="00000000">
            <w:pPr>
              <w:cnfStyle w:val="000000100000" w:firstRow="0" w:lastRow="0" w:firstColumn="0" w:lastColumn="0" w:oddVBand="0" w:evenVBand="0" w:oddHBand="1" w:evenHBand="0" w:firstRowFirstColumn="0" w:firstRowLastColumn="0" w:lastRowFirstColumn="0" w:lastRowLastColumn="0"/>
            </w:pPr>
            <w:r>
              <w:t>Reminders, priority analytics, calendar API.</w:t>
            </w:r>
          </w:p>
        </w:tc>
      </w:tr>
      <w:tr w:rsidR="009E07E4" w14:paraId="01AC9142"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9B58EC9" w14:textId="77777777" w:rsidR="009E07E4" w:rsidRDefault="00000000">
            <w:r>
              <w:t>Non-functional</w:t>
            </w:r>
          </w:p>
        </w:tc>
        <w:tc>
          <w:tcPr>
            <w:tcW w:w="4968" w:type="dxa"/>
            <w:vAlign w:val="center"/>
          </w:tcPr>
          <w:p w14:paraId="65337216" w14:textId="77777777" w:rsidR="009E07E4" w:rsidRDefault="00000000">
            <w:pPr>
              <w:cnfStyle w:val="000000000000" w:firstRow="0" w:lastRow="0" w:firstColumn="0" w:lastColumn="0" w:oddVBand="0" w:evenVBand="0" w:oddHBand="0" w:evenHBand="0" w:firstRowFirstColumn="0" w:firstRowLastColumn="0" w:lastRowFirstColumn="0" w:lastRowLastColumn="0"/>
            </w:pPr>
            <w:r>
              <w:t>Usable UI, validation, privacy, responsive performance.</w:t>
            </w:r>
          </w:p>
        </w:tc>
      </w:tr>
      <w:tr w:rsidR="009E07E4" w14:paraId="76237D9D"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44D4D98" w14:textId="77777777" w:rsidR="009E07E4" w:rsidRDefault="00000000">
            <w:r>
              <w:t>Acceptance example</w:t>
            </w:r>
          </w:p>
        </w:tc>
        <w:tc>
          <w:tcPr>
            <w:tcW w:w="4968" w:type="dxa"/>
            <w:vAlign w:val="center"/>
          </w:tcPr>
          <w:p w14:paraId="34A6980A" w14:textId="77777777" w:rsidR="009E07E4" w:rsidRDefault="00000000">
            <w:pPr>
              <w:cnfStyle w:val="000000100000" w:firstRow="0" w:lastRow="0" w:firstColumn="0" w:lastColumn="0" w:oddVBand="0" w:evenVBand="0" w:oddHBand="1" w:evenHBand="0" w:firstRowFirstColumn="0" w:firstRowLastColumn="0" w:lastRowFirstColumn="0" w:lastRowLastColumn="0"/>
            </w:pPr>
            <w:r>
              <w:t xml:space="preserve">Given valid credentials, when I log in, I reach my task </w:t>
            </w:r>
            <w:r>
              <w:lastRenderedPageBreak/>
              <w:t>dashboard.</w:t>
            </w:r>
          </w:p>
        </w:tc>
      </w:tr>
    </w:tbl>
    <w:p w14:paraId="4A96E2E6" w14:textId="77777777" w:rsidR="009E07E4" w:rsidRDefault="00000000">
      <w:pPr>
        <w:pStyle w:val="Heading1"/>
      </w:pPr>
      <w:r>
        <w:lastRenderedPageBreak/>
        <w:t>Task A1 — Translate the example to Smart Café</w:t>
      </w:r>
    </w:p>
    <w:p w14:paraId="198B7CEE" w14:textId="77777777" w:rsidR="009E07E4" w:rsidRDefault="00000000">
      <w:r>
        <w:t>Write a PRD for YOUR chosen scope. Individual: Customer OR Admin; pair: Customer AND Admin. Do not copy the task-manager requirements into the café PRD.</w:t>
      </w:r>
    </w:p>
    <w:tbl>
      <w:tblPr>
        <w:tblStyle w:val="LightShading-Accent1"/>
        <w:tblW w:w="0" w:type="auto"/>
        <w:jc w:val="center"/>
        <w:tblLook w:val="04A0" w:firstRow="1" w:lastRow="0" w:firstColumn="1" w:lastColumn="0" w:noHBand="0" w:noVBand="1"/>
      </w:tblPr>
      <w:tblGrid>
        <w:gridCol w:w="4968"/>
        <w:gridCol w:w="4968"/>
      </w:tblGrid>
      <w:tr w:rsidR="009E07E4" w14:paraId="05CD8C06" w14:textId="77777777" w:rsidTr="009E07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744751B" w14:textId="77777777" w:rsidR="009E07E4" w:rsidRDefault="00000000">
            <w:r>
              <w:t>PRD heading</w:t>
            </w:r>
          </w:p>
        </w:tc>
        <w:tc>
          <w:tcPr>
            <w:tcW w:w="4968" w:type="dxa"/>
            <w:vAlign w:val="center"/>
          </w:tcPr>
          <w:p w14:paraId="384D3A97" w14:textId="77777777" w:rsidR="009E07E4" w:rsidRDefault="00000000">
            <w:pPr>
              <w:cnfStyle w:val="100000000000" w:firstRow="1" w:lastRow="0" w:firstColumn="0" w:lastColumn="0" w:oddVBand="0" w:evenVBand="0" w:oddHBand="0" w:evenHBand="0" w:firstRowFirstColumn="0" w:firstRowLastColumn="0" w:lastRowFirstColumn="0" w:lastRowLastColumn="0"/>
            </w:pPr>
            <w:r>
              <w:t>Questions to answer for Smart Café</w:t>
            </w:r>
          </w:p>
        </w:tc>
      </w:tr>
      <w:tr w:rsidR="009E07E4" w14:paraId="3A233941"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9817B80" w14:textId="77777777" w:rsidR="009E07E4" w:rsidRDefault="00000000">
            <w:r>
              <w:t>Problem &amp; value</w:t>
            </w:r>
          </w:p>
        </w:tc>
        <w:tc>
          <w:tcPr>
            <w:tcW w:w="4968" w:type="dxa"/>
            <w:vAlign w:val="center"/>
          </w:tcPr>
          <w:p w14:paraId="376BB59E" w14:textId="77777777" w:rsidR="009E07E4" w:rsidRDefault="00000000">
            <w:pPr>
              <w:cnfStyle w:val="000000100000" w:firstRow="0" w:lastRow="0" w:firstColumn="0" w:lastColumn="0" w:oddVBand="0" w:evenVBand="0" w:oddHBand="1" w:evenHBand="0" w:firstRowFirstColumn="0" w:firstRowLastColumn="0" w:lastRowFirstColumn="0" w:lastRowLastColumn="0"/>
            </w:pPr>
            <w:r>
              <w:t>What ordering or café-management problem are you solving?</w:t>
            </w:r>
          </w:p>
        </w:tc>
      </w:tr>
      <w:tr w:rsidR="009E07E4" w14:paraId="5BF5A450"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45837B2" w14:textId="77777777" w:rsidR="009E07E4" w:rsidRDefault="00000000">
            <w:r>
              <w:t>User roles</w:t>
            </w:r>
          </w:p>
        </w:tc>
        <w:tc>
          <w:tcPr>
            <w:tcW w:w="4968" w:type="dxa"/>
            <w:vAlign w:val="center"/>
          </w:tcPr>
          <w:p w14:paraId="775D93A2" w14:textId="77777777" w:rsidR="009E07E4" w:rsidRDefault="00000000">
            <w:pPr>
              <w:cnfStyle w:val="000000000000" w:firstRow="0" w:lastRow="0" w:firstColumn="0" w:lastColumn="0" w:oddVBand="0" w:evenVBand="0" w:oddHBand="0" w:evenHBand="0" w:firstRowFirstColumn="0" w:firstRowLastColumn="0" w:lastRowFirstColumn="0" w:lastRowLastColumn="0"/>
            </w:pPr>
            <w:r>
              <w:t>Who uses the app? What permissions differ?</w:t>
            </w:r>
          </w:p>
        </w:tc>
      </w:tr>
      <w:tr w:rsidR="009E07E4" w14:paraId="71044167"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9AD71A4" w14:textId="77777777" w:rsidR="009E07E4" w:rsidRDefault="00000000">
            <w:r>
              <w:t>Scope</w:t>
            </w:r>
          </w:p>
        </w:tc>
        <w:tc>
          <w:tcPr>
            <w:tcW w:w="4968" w:type="dxa"/>
            <w:vAlign w:val="center"/>
          </w:tcPr>
          <w:p w14:paraId="0DEDA5F4" w14:textId="77777777" w:rsidR="009E07E4" w:rsidRDefault="00000000">
            <w:pPr>
              <w:cnfStyle w:val="000000100000" w:firstRow="0" w:lastRow="0" w:firstColumn="0" w:lastColumn="0" w:oddVBand="0" w:evenVBand="0" w:oddHBand="1" w:evenHBand="0" w:firstRowFirstColumn="0" w:firstRowLastColumn="0" w:lastRowFirstColumn="0" w:lastRowLastColumn="0"/>
            </w:pPr>
            <w:r>
              <w:t>What is the minimum complete workflow for your role?</w:t>
            </w:r>
          </w:p>
        </w:tc>
      </w:tr>
      <w:tr w:rsidR="009E07E4" w14:paraId="2164D62F"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B4DFC5C" w14:textId="77777777" w:rsidR="009E07E4" w:rsidRDefault="00000000">
            <w:r>
              <w:t>Requirements</w:t>
            </w:r>
          </w:p>
        </w:tc>
        <w:tc>
          <w:tcPr>
            <w:tcW w:w="4968" w:type="dxa"/>
            <w:vAlign w:val="center"/>
          </w:tcPr>
          <w:p w14:paraId="09D73DA7" w14:textId="77777777" w:rsidR="009E07E4" w:rsidRDefault="00000000">
            <w:pPr>
              <w:cnfStyle w:val="000000000000" w:firstRow="0" w:lastRow="0" w:firstColumn="0" w:lastColumn="0" w:oddVBand="0" w:evenVBand="0" w:oddHBand="0" w:evenHBand="0" w:firstRowFirstColumn="0" w:firstRowLastColumn="0" w:lastRowFirstColumn="0" w:lastRowLastColumn="0"/>
            </w:pPr>
            <w:r>
              <w:t>What must registration, login, ordering/menu management do?</w:t>
            </w:r>
          </w:p>
        </w:tc>
      </w:tr>
      <w:tr w:rsidR="009E07E4" w14:paraId="0787603F"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4798A7D" w14:textId="77777777" w:rsidR="009E07E4" w:rsidRDefault="00000000">
            <w:r>
              <w:t>Data</w:t>
            </w:r>
          </w:p>
        </w:tc>
        <w:tc>
          <w:tcPr>
            <w:tcW w:w="4968" w:type="dxa"/>
            <w:vAlign w:val="center"/>
          </w:tcPr>
          <w:p w14:paraId="35C2A6D7" w14:textId="77777777" w:rsidR="009E07E4" w:rsidRDefault="00000000">
            <w:pPr>
              <w:cnfStyle w:val="000000100000" w:firstRow="0" w:lastRow="0" w:firstColumn="0" w:lastColumn="0" w:oddVBand="0" w:evenVBand="0" w:oddHBand="1" w:evenHBand="0" w:firstRowFirstColumn="0" w:firstRowLastColumn="0" w:lastRowFirstColumn="0" w:lastRowLastColumn="0"/>
            </w:pPr>
            <w:r>
              <w:t>What entities/fields are needed?</w:t>
            </w:r>
          </w:p>
        </w:tc>
      </w:tr>
      <w:tr w:rsidR="009E07E4" w14:paraId="386E6C37"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F841811" w14:textId="77777777" w:rsidR="009E07E4" w:rsidRDefault="00000000">
            <w:r>
              <w:t>Constraints</w:t>
            </w:r>
          </w:p>
        </w:tc>
        <w:tc>
          <w:tcPr>
            <w:tcW w:w="4968" w:type="dxa"/>
            <w:vAlign w:val="center"/>
          </w:tcPr>
          <w:p w14:paraId="399C3372" w14:textId="77777777" w:rsidR="009E07E4" w:rsidRDefault="00000000">
            <w:pPr>
              <w:cnfStyle w:val="000000000000" w:firstRow="0" w:lastRow="0" w:firstColumn="0" w:lastColumn="0" w:oddVBand="0" w:evenVBand="0" w:oddHBand="0" w:evenHBand="0" w:firstRowFirstColumn="0" w:firstRowLastColumn="0" w:lastRowFirstColumn="0" w:lastRowLastColumn="0"/>
            </w:pPr>
            <w:r>
              <w:t>Kotlin mandatory. Which UI and data/authentication choices?</w:t>
            </w:r>
          </w:p>
        </w:tc>
      </w:tr>
      <w:tr w:rsidR="009E07E4" w14:paraId="065957C7"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F3A3E9C" w14:textId="77777777" w:rsidR="009E07E4" w:rsidRDefault="00000000">
            <w:r>
              <w:t>Acceptance criteria</w:t>
            </w:r>
          </w:p>
        </w:tc>
        <w:tc>
          <w:tcPr>
            <w:tcW w:w="4968" w:type="dxa"/>
            <w:vAlign w:val="center"/>
          </w:tcPr>
          <w:p w14:paraId="7880F58F" w14:textId="77777777" w:rsidR="009E07E4" w:rsidRDefault="00000000">
            <w:pPr>
              <w:cnfStyle w:val="000000100000" w:firstRow="0" w:lastRow="0" w:firstColumn="0" w:lastColumn="0" w:oddVBand="0" w:evenVBand="0" w:oddHBand="1" w:evenHBand="0" w:firstRowFirstColumn="0" w:firstRowLastColumn="0" w:lastRowFirstColumn="0" w:lastRowLastColumn="0"/>
            </w:pPr>
            <w:r>
              <w:t>What observable result proves a feature works?</w:t>
            </w:r>
          </w:p>
        </w:tc>
      </w:tr>
    </w:tbl>
    <w:p w14:paraId="2C892544" w14:textId="77777777" w:rsidR="009E07E4" w:rsidRDefault="00000000">
      <w:r>
        <w:rPr>
          <w:b/>
          <w:color w:val="00777A"/>
        </w:rPr>
        <w:t>IMPORTANT  Bring PRD v1 to your lab tutor TODAY. It is a working document and may change following stakeholder feedback.</w:t>
      </w:r>
    </w:p>
    <w:p w14:paraId="24676F7B" w14:textId="77777777" w:rsidR="009E07E4" w:rsidRDefault="00000000">
      <w:pPr>
        <w:pStyle w:val="Heading1"/>
      </w:pPr>
      <w:r>
        <w:t>Part B — Build and prioritise a backlog</w:t>
      </w:r>
    </w:p>
    <w:p w14:paraId="2F2C89FE" w14:textId="77777777" w:rsidR="009E07E4" w:rsidRDefault="00000000">
      <w:r>
        <w:t>A user story describes value to a user: “As a [role], I want [capability], so that [benefit].” Add measurable acceptance criteria and assign priority.</w:t>
      </w:r>
    </w:p>
    <w:tbl>
      <w:tblPr>
        <w:tblStyle w:val="LightShading-Accent1"/>
        <w:tblW w:w="0" w:type="auto"/>
        <w:jc w:val="center"/>
        <w:tblLook w:val="04A0" w:firstRow="1" w:lastRow="0" w:firstColumn="1" w:lastColumn="0" w:noHBand="0" w:noVBand="1"/>
      </w:tblPr>
      <w:tblGrid>
        <w:gridCol w:w="3312"/>
        <w:gridCol w:w="3312"/>
        <w:gridCol w:w="3312"/>
      </w:tblGrid>
      <w:tr w:rsidR="009E07E4" w14:paraId="4B0D54C0" w14:textId="77777777" w:rsidTr="009E07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AB6939D" w14:textId="77777777" w:rsidR="009E07E4" w:rsidRDefault="00000000">
            <w:r>
              <w:t>ID</w:t>
            </w:r>
          </w:p>
        </w:tc>
        <w:tc>
          <w:tcPr>
            <w:tcW w:w="3312" w:type="dxa"/>
            <w:vAlign w:val="center"/>
          </w:tcPr>
          <w:p w14:paraId="2949CCAC" w14:textId="77777777" w:rsidR="009E07E4" w:rsidRDefault="00000000">
            <w:pPr>
              <w:cnfStyle w:val="100000000000" w:firstRow="1" w:lastRow="0" w:firstColumn="0" w:lastColumn="0" w:oddVBand="0" w:evenVBand="0" w:oddHBand="0" w:evenHBand="0" w:firstRowFirstColumn="0" w:firstRowLastColumn="0" w:lastRowFirstColumn="0" w:lastRowLastColumn="0"/>
            </w:pPr>
            <w:r>
              <w:t>Student Task Manager example</w:t>
            </w:r>
          </w:p>
        </w:tc>
        <w:tc>
          <w:tcPr>
            <w:tcW w:w="3312" w:type="dxa"/>
            <w:vAlign w:val="center"/>
          </w:tcPr>
          <w:p w14:paraId="0F3DA5C6" w14:textId="77777777" w:rsidR="009E07E4" w:rsidRDefault="00000000">
            <w:pPr>
              <w:cnfStyle w:val="100000000000" w:firstRow="1" w:lastRow="0" w:firstColumn="0" w:lastColumn="0" w:oddVBand="0" w:evenVBand="0" w:oddHBand="0" w:evenHBand="0" w:firstRowFirstColumn="0" w:firstRowLastColumn="0" w:lastRowFirstColumn="0" w:lastRowLastColumn="0"/>
            </w:pPr>
            <w:r>
              <w:t>Priority</w:t>
            </w:r>
          </w:p>
        </w:tc>
      </w:tr>
      <w:tr w:rsidR="009E07E4" w14:paraId="42FD9702"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9792FF3" w14:textId="77777777" w:rsidR="009E07E4" w:rsidRDefault="00000000">
            <w:r>
              <w:t>STM-01</w:t>
            </w:r>
          </w:p>
        </w:tc>
        <w:tc>
          <w:tcPr>
            <w:tcW w:w="3312" w:type="dxa"/>
            <w:vAlign w:val="center"/>
          </w:tcPr>
          <w:p w14:paraId="19317431" w14:textId="77777777" w:rsidR="009E07E4" w:rsidRDefault="00000000">
            <w:pPr>
              <w:cnfStyle w:val="000000100000" w:firstRow="0" w:lastRow="0" w:firstColumn="0" w:lastColumn="0" w:oddVBand="0" w:evenVBand="0" w:oddHBand="1" w:evenHBand="0" w:firstRowFirstColumn="0" w:firstRowLastColumn="0" w:lastRowFirstColumn="0" w:lastRowLastColumn="0"/>
            </w:pPr>
            <w:r>
              <w:t>As a student, I can register using email/password.</w:t>
            </w:r>
          </w:p>
        </w:tc>
        <w:tc>
          <w:tcPr>
            <w:tcW w:w="3312" w:type="dxa"/>
            <w:vAlign w:val="center"/>
          </w:tcPr>
          <w:p w14:paraId="19433965" w14:textId="77777777" w:rsidR="009E07E4" w:rsidRDefault="00000000">
            <w:pPr>
              <w:cnfStyle w:val="000000100000" w:firstRow="0" w:lastRow="0" w:firstColumn="0" w:lastColumn="0" w:oddVBand="0" w:evenVBand="0" w:oddHBand="1" w:evenHBand="0" w:firstRowFirstColumn="0" w:firstRowLastColumn="0" w:lastRowFirstColumn="0" w:lastRowLastColumn="0"/>
            </w:pPr>
            <w:r>
              <w:t>Must</w:t>
            </w:r>
          </w:p>
        </w:tc>
      </w:tr>
      <w:tr w:rsidR="009E07E4" w14:paraId="6E76261A"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596EDDD" w14:textId="77777777" w:rsidR="009E07E4" w:rsidRDefault="00000000">
            <w:r>
              <w:t>STM-02</w:t>
            </w:r>
          </w:p>
        </w:tc>
        <w:tc>
          <w:tcPr>
            <w:tcW w:w="3312" w:type="dxa"/>
            <w:vAlign w:val="center"/>
          </w:tcPr>
          <w:p w14:paraId="5A2FEB5C" w14:textId="77777777" w:rsidR="009E07E4" w:rsidRDefault="00000000">
            <w:pPr>
              <w:cnfStyle w:val="000000000000" w:firstRow="0" w:lastRow="0" w:firstColumn="0" w:lastColumn="0" w:oddVBand="0" w:evenVBand="0" w:oddHBand="0" w:evenHBand="0" w:firstRowFirstColumn="0" w:firstRowLastColumn="0" w:lastRowFirstColumn="0" w:lastRowLastColumn="0"/>
            </w:pPr>
            <w:r>
              <w:t>As a student, I can log in and log out.</w:t>
            </w:r>
          </w:p>
        </w:tc>
        <w:tc>
          <w:tcPr>
            <w:tcW w:w="3312" w:type="dxa"/>
            <w:vAlign w:val="center"/>
          </w:tcPr>
          <w:p w14:paraId="7B650B79" w14:textId="77777777" w:rsidR="009E07E4" w:rsidRDefault="00000000">
            <w:pPr>
              <w:cnfStyle w:val="000000000000" w:firstRow="0" w:lastRow="0" w:firstColumn="0" w:lastColumn="0" w:oddVBand="0" w:evenVBand="0" w:oddHBand="0" w:evenHBand="0" w:firstRowFirstColumn="0" w:firstRowLastColumn="0" w:lastRowFirstColumn="0" w:lastRowLastColumn="0"/>
            </w:pPr>
            <w:r>
              <w:t>Must</w:t>
            </w:r>
          </w:p>
        </w:tc>
      </w:tr>
      <w:tr w:rsidR="009E07E4" w14:paraId="0EC7209F"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5A0AB1B" w14:textId="77777777" w:rsidR="009E07E4" w:rsidRDefault="00000000">
            <w:r>
              <w:t>STM-03</w:t>
            </w:r>
          </w:p>
        </w:tc>
        <w:tc>
          <w:tcPr>
            <w:tcW w:w="3312" w:type="dxa"/>
            <w:vAlign w:val="center"/>
          </w:tcPr>
          <w:p w14:paraId="3FD107CC" w14:textId="77777777" w:rsidR="009E07E4" w:rsidRDefault="00000000">
            <w:pPr>
              <w:cnfStyle w:val="000000100000" w:firstRow="0" w:lastRow="0" w:firstColumn="0" w:lastColumn="0" w:oddVBand="0" w:evenVBand="0" w:oddHBand="1" w:evenHBand="0" w:firstRowFirstColumn="0" w:firstRowLastColumn="0" w:lastRowFirstColumn="0" w:lastRowLastColumn="0"/>
            </w:pPr>
            <w:r>
              <w:t>As a student, I can create and view my tasks.</w:t>
            </w:r>
          </w:p>
        </w:tc>
        <w:tc>
          <w:tcPr>
            <w:tcW w:w="3312" w:type="dxa"/>
            <w:vAlign w:val="center"/>
          </w:tcPr>
          <w:p w14:paraId="5124E08B" w14:textId="77777777" w:rsidR="009E07E4" w:rsidRDefault="00000000">
            <w:pPr>
              <w:cnfStyle w:val="000000100000" w:firstRow="0" w:lastRow="0" w:firstColumn="0" w:lastColumn="0" w:oddVBand="0" w:evenVBand="0" w:oddHBand="1" w:evenHBand="0" w:firstRowFirstColumn="0" w:firstRowLastColumn="0" w:lastRowFirstColumn="0" w:lastRowLastColumn="0"/>
            </w:pPr>
            <w:r>
              <w:t>Must</w:t>
            </w:r>
          </w:p>
        </w:tc>
      </w:tr>
      <w:tr w:rsidR="009E07E4" w14:paraId="1EA8E2F2"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83B2B5D" w14:textId="77777777" w:rsidR="009E07E4" w:rsidRDefault="00000000">
            <w:r>
              <w:t>STM-04</w:t>
            </w:r>
          </w:p>
        </w:tc>
        <w:tc>
          <w:tcPr>
            <w:tcW w:w="3312" w:type="dxa"/>
            <w:vAlign w:val="center"/>
          </w:tcPr>
          <w:p w14:paraId="60FB39B8" w14:textId="77777777" w:rsidR="009E07E4" w:rsidRDefault="00000000">
            <w:pPr>
              <w:cnfStyle w:val="000000000000" w:firstRow="0" w:lastRow="0" w:firstColumn="0" w:lastColumn="0" w:oddVBand="0" w:evenVBand="0" w:oddHBand="0" w:evenHBand="0" w:firstRowFirstColumn="0" w:firstRowLastColumn="0" w:lastRowFirstColumn="0" w:lastRowLastColumn="0"/>
            </w:pPr>
            <w:r>
              <w:t>As a student, I can receive deadline reminders.</w:t>
            </w:r>
          </w:p>
        </w:tc>
        <w:tc>
          <w:tcPr>
            <w:tcW w:w="3312" w:type="dxa"/>
            <w:vAlign w:val="center"/>
          </w:tcPr>
          <w:p w14:paraId="20E224C2" w14:textId="77777777" w:rsidR="009E07E4" w:rsidRDefault="00000000">
            <w:pPr>
              <w:cnfStyle w:val="000000000000" w:firstRow="0" w:lastRow="0" w:firstColumn="0" w:lastColumn="0" w:oddVBand="0" w:evenVBand="0" w:oddHBand="0" w:evenHBand="0" w:firstRowFirstColumn="0" w:firstRowLastColumn="0" w:lastRowFirstColumn="0" w:lastRowLastColumn="0"/>
            </w:pPr>
            <w:r>
              <w:t>Could</w:t>
            </w:r>
          </w:p>
        </w:tc>
      </w:tr>
    </w:tbl>
    <w:p w14:paraId="501727CB" w14:textId="77777777" w:rsidR="009E07E4" w:rsidRDefault="00000000">
      <w:pPr>
        <w:pStyle w:val="Heading1"/>
      </w:pPr>
      <w:r>
        <w:t>Task B1 — Your Smart Café backlog</w:t>
      </w:r>
    </w:p>
    <w:p w14:paraId="235E7455" w14:textId="77777777" w:rsidR="009E07E4" w:rsidRDefault="00000000">
      <w:r>
        <w:t>Create at least 6 appropriately scoped user stories, with ID, role, acceptance criteria, priority (Must/Should/Could), owner and status. Include registration and login as Must items. A pair should identify who owns each story, while both understand integration.</w:t>
      </w:r>
    </w:p>
    <w:p w14:paraId="79A1B5B2" w14:textId="77777777" w:rsidR="009E07E4" w:rsidRDefault="00000000">
      <w:pPr>
        <w:shd w:val="clear" w:color="auto" w:fill="EEF4F6"/>
        <w:spacing w:after="140"/>
        <w:ind w:left="216" w:right="144"/>
      </w:pPr>
      <w:r>
        <w:rPr>
          <w:rFonts w:ascii="Consolas" w:hAnsi="Consolas"/>
          <w:color w:val="1E313D"/>
          <w:sz w:val="15"/>
        </w:rPr>
        <w:t>CAFE-01 | Customer | Register with email/password | MUST | To do</w:t>
      </w:r>
      <w:r>
        <w:rPr>
          <w:rFonts w:ascii="Consolas" w:hAnsi="Consolas"/>
          <w:color w:val="1E313D"/>
          <w:sz w:val="15"/>
        </w:rPr>
        <w:br/>
        <w:t>AC: valid data creates an account; duplicate email shows an error.</w:t>
      </w:r>
      <w:r>
        <w:rPr>
          <w:rFonts w:ascii="Consolas" w:hAnsi="Consolas"/>
          <w:color w:val="1E313D"/>
          <w:sz w:val="15"/>
        </w:rPr>
        <w:br/>
        <w:t>CAFE-02 | Customer | Sign in and see menu | MUST | To do</w:t>
      </w:r>
      <w:r>
        <w:rPr>
          <w:rFonts w:ascii="Consolas" w:hAnsi="Consolas"/>
          <w:color w:val="1E313D"/>
          <w:sz w:val="15"/>
        </w:rPr>
        <w:br/>
        <w:t>AC: valid login navigates to menu; invalid password stays on login.</w:t>
      </w:r>
    </w:p>
    <w:p w14:paraId="4BC45F2E" w14:textId="77777777" w:rsidR="009E07E4" w:rsidRDefault="00000000">
      <w:pPr>
        <w:pStyle w:val="Heading1"/>
      </w:pPr>
      <w:r>
        <w:t>Part C — Authentication and user journey</w:t>
      </w:r>
    </w:p>
    <w:p w14:paraId="478448BE" w14:textId="77777777" w:rsidR="009E07E4" w:rsidRDefault="00000000">
      <w:r>
        <w:t>Design the same abstract flow for both applications. Customer → menu/dashboard; Admin → management dashboard. A user should never see protected content merely by pressing a navigation button.</w:t>
      </w:r>
    </w:p>
    <w:p w14:paraId="38E7837B" w14:textId="77777777" w:rsidR="009E07E4" w:rsidRDefault="00000000">
      <w:pPr>
        <w:shd w:val="clear" w:color="auto" w:fill="EEF4F6"/>
        <w:spacing w:after="140"/>
        <w:ind w:left="216" w:right="144"/>
      </w:pPr>
      <w:r>
        <w:rPr>
          <w:rFonts w:ascii="Consolas" w:hAnsi="Consolas"/>
          <w:color w:val="1E313D"/>
          <w:sz w:val="15"/>
        </w:rPr>
        <w:t>Welcome → Register → validate → create account → authenticated dashboard</w:t>
      </w:r>
      <w:r>
        <w:rPr>
          <w:rFonts w:ascii="Consolas" w:hAnsi="Consolas"/>
          <w:color w:val="1E313D"/>
          <w:sz w:val="15"/>
        </w:rPr>
        <w:br/>
        <w:t xml:space="preserve">        ↘ Login → validate → authenticate → authenticated dashboard</w:t>
      </w:r>
      <w:r>
        <w:rPr>
          <w:rFonts w:ascii="Consolas" w:hAnsi="Consolas"/>
          <w:color w:val="1E313D"/>
          <w:sz w:val="15"/>
        </w:rPr>
        <w:br/>
        <w:t>Dashboard → Logout → Login</w:t>
      </w:r>
      <w:r>
        <w:rPr>
          <w:rFonts w:ascii="Consolas" w:hAnsi="Consolas"/>
          <w:color w:val="1E313D"/>
          <w:sz w:val="15"/>
        </w:rPr>
        <w:br/>
        <w:t>Incorrect input / service failure → meaningful error; remain on current screen</w:t>
      </w:r>
    </w:p>
    <w:p w14:paraId="24ABD316" w14:textId="77777777" w:rsidR="009E07E4" w:rsidRDefault="00000000">
      <w:pPr>
        <w:pStyle w:val="Heading1"/>
      </w:pPr>
      <w:r>
        <w:lastRenderedPageBreak/>
        <w:t>Task C1 — Design before coding</w:t>
      </w:r>
    </w:p>
    <w:p w14:paraId="6ECDBED1" w14:textId="77777777" w:rsidR="009E07E4" w:rsidRDefault="00000000">
      <w:pPr>
        <w:pStyle w:val="ListNumber"/>
      </w:pPr>
      <w:r>
        <w:t>Sketch three screens: Register, Login and Dashboard. Include loading and error states.</w:t>
      </w:r>
    </w:p>
    <w:p w14:paraId="661E513C" w14:textId="77777777" w:rsidR="009E07E4" w:rsidRDefault="00000000">
      <w:pPr>
        <w:pStyle w:val="ListNumber"/>
      </w:pPr>
      <w:r>
        <w:t>Specify fields: email, password, confirmation password (registration), and optional display name.</w:t>
      </w:r>
    </w:p>
    <w:p w14:paraId="341F47A2" w14:textId="77777777" w:rsidR="009E07E4" w:rsidRDefault="00000000">
      <w:pPr>
        <w:pStyle w:val="ListNumber"/>
      </w:pPr>
      <w:r>
        <w:t>Define validations: non-empty fields, valid email, password policy, matching confirmation and duplicate email handling.</w:t>
      </w:r>
    </w:p>
    <w:p w14:paraId="2F0BEDB7" w14:textId="77777777" w:rsidR="009E07E4" w:rsidRDefault="00000000">
      <w:pPr>
        <w:pStyle w:val="ListNumber"/>
      </w:pPr>
      <w:r>
        <w:t>Describe session handling, logout, and what happens when the app restarts.</w:t>
      </w:r>
    </w:p>
    <w:p w14:paraId="77AB537A" w14:textId="77777777" w:rsidR="009E07E4" w:rsidRDefault="00000000">
      <w:pPr>
        <w:pStyle w:val="ListNumber"/>
      </w:pPr>
      <w:r>
        <w:t>Add 2–3 authentication-related acceptance tests to your backlog.</w:t>
      </w:r>
    </w:p>
    <w:p w14:paraId="02AE72E6" w14:textId="77777777" w:rsidR="009E07E4" w:rsidRDefault="00000000">
      <w:r>
        <w:rPr>
          <w:b/>
          <w:color w:val="00777A"/>
        </w:rPr>
        <w:t>IMPORTANT  Never store plaintext passwords in a Room/SQLite table or GitHub. For real accounts use a dedicated authentication provider, e.g. Firebase Authentication. Room is ideal for local structured app data.</w:t>
      </w:r>
    </w:p>
    <w:p w14:paraId="797A9387" w14:textId="77777777" w:rsidR="009E07E4" w:rsidRDefault="00000000">
      <w:pPr>
        <w:pStyle w:val="Heading1"/>
      </w:pPr>
      <w:r>
        <w:t>Part D — Choose a technical route</w:t>
      </w:r>
    </w:p>
    <w:tbl>
      <w:tblPr>
        <w:tblStyle w:val="LightShading-Accent1"/>
        <w:tblW w:w="0" w:type="auto"/>
        <w:jc w:val="center"/>
        <w:tblLook w:val="04A0" w:firstRow="1" w:lastRow="0" w:firstColumn="1" w:lastColumn="0" w:noHBand="0" w:noVBand="1"/>
      </w:tblPr>
      <w:tblGrid>
        <w:gridCol w:w="3312"/>
        <w:gridCol w:w="3312"/>
        <w:gridCol w:w="3312"/>
      </w:tblGrid>
      <w:tr w:rsidR="009E07E4" w14:paraId="2C87A51F" w14:textId="77777777" w:rsidTr="009E07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E7AA82A" w14:textId="77777777" w:rsidR="009E07E4" w:rsidRDefault="00000000">
            <w:r>
              <w:t>Decision</w:t>
            </w:r>
          </w:p>
        </w:tc>
        <w:tc>
          <w:tcPr>
            <w:tcW w:w="3312" w:type="dxa"/>
            <w:vAlign w:val="center"/>
          </w:tcPr>
          <w:p w14:paraId="7292496B" w14:textId="77777777" w:rsidR="009E07E4" w:rsidRDefault="00000000">
            <w:pPr>
              <w:cnfStyle w:val="100000000000" w:firstRow="1" w:lastRow="0" w:firstColumn="0" w:lastColumn="0" w:oddVBand="0" w:evenVBand="0" w:oddHBand="0" w:evenHBand="0" w:firstRowFirstColumn="0" w:firstRowLastColumn="0" w:lastRowFirstColumn="0" w:lastRowLastColumn="0"/>
            </w:pPr>
            <w:r>
              <w:t>Route 1: Firebase</w:t>
            </w:r>
          </w:p>
        </w:tc>
        <w:tc>
          <w:tcPr>
            <w:tcW w:w="3312" w:type="dxa"/>
            <w:vAlign w:val="center"/>
          </w:tcPr>
          <w:p w14:paraId="711778F1" w14:textId="77777777" w:rsidR="009E07E4" w:rsidRDefault="00000000">
            <w:pPr>
              <w:cnfStyle w:val="100000000000" w:firstRow="1" w:lastRow="0" w:firstColumn="0" w:lastColumn="0" w:oddVBand="0" w:evenVBand="0" w:oddHBand="0" w:evenHBand="0" w:firstRowFirstColumn="0" w:firstRowLastColumn="0" w:lastRowFirstColumn="0" w:lastRowLastColumn="0"/>
            </w:pPr>
            <w:r>
              <w:t>Route 2: Room / SQLite</w:t>
            </w:r>
          </w:p>
        </w:tc>
      </w:tr>
      <w:tr w:rsidR="009E07E4" w14:paraId="09B1E48E"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AD65B91" w14:textId="77777777" w:rsidR="009E07E4" w:rsidRDefault="00000000">
            <w:r>
              <w:t>Authentication</w:t>
            </w:r>
          </w:p>
        </w:tc>
        <w:tc>
          <w:tcPr>
            <w:tcW w:w="3312" w:type="dxa"/>
            <w:vAlign w:val="center"/>
          </w:tcPr>
          <w:p w14:paraId="3C83CA8E" w14:textId="77777777" w:rsidR="009E07E4" w:rsidRDefault="00000000">
            <w:pPr>
              <w:cnfStyle w:val="000000100000" w:firstRow="0" w:lastRow="0" w:firstColumn="0" w:lastColumn="0" w:oddVBand="0" w:evenVBand="0" w:oddHBand="1" w:evenHBand="0" w:firstRowFirstColumn="0" w:firstRowLastColumn="0" w:lastRowFirstColumn="0" w:lastRowLastColumn="0"/>
            </w:pPr>
            <w:r>
              <w:t>Firebase Authentication email/password (recommended for actual accounts)</w:t>
            </w:r>
          </w:p>
        </w:tc>
        <w:tc>
          <w:tcPr>
            <w:tcW w:w="3312" w:type="dxa"/>
            <w:vAlign w:val="center"/>
          </w:tcPr>
          <w:p w14:paraId="26FE6D3F" w14:textId="77777777" w:rsidR="009E07E4" w:rsidRDefault="00000000">
            <w:pPr>
              <w:cnfStyle w:val="000000100000" w:firstRow="0" w:lastRow="0" w:firstColumn="0" w:lastColumn="0" w:oddVBand="0" w:evenVBand="0" w:oddHBand="1" w:evenHBand="0" w:firstRowFirstColumn="0" w:firstRowLastColumn="0" w:lastRowFirstColumn="0" w:lastRowLastColumn="0"/>
            </w:pPr>
            <w:r>
              <w:t>Use a dedicated identity provider for real accounts; for a local-only demo use a clearly labelled mock flow.</w:t>
            </w:r>
          </w:p>
        </w:tc>
      </w:tr>
      <w:tr w:rsidR="009E07E4" w14:paraId="2A58509C"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899C6D3" w14:textId="77777777" w:rsidR="009E07E4" w:rsidRDefault="00000000">
            <w:r>
              <w:t>Persistence</w:t>
            </w:r>
          </w:p>
        </w:tc>
        <w:tc>
          <w:tcPr>
            <w:tcW w:w="3312" w:type="dxa"/>
            <w:vAlign w:val="center"/>
          </w:tcPr>
          <w:p w14:paraId="0E6D38B7" w14:textId="77777777" w:rsidR="009E07E4" w:rsidRDefault="00000000">
            <w:pPr>
              <w:cnfStyle w:val="000000000000" w:firstRow="0" w:lastRow="0" w:firstColumn="0" w:lastColumn="0" w:oddVBand="0" w:evenVBand="0" w:oddHBand="0" w:evenHBand="0" w:firstRowFirstColumn="0" w:firstRowLastColumn="0" w:lastRowFirstColumn="0" w:lastRowLastColumn="0"/>
            </w:pPr>
            <w:r>
              <w:t>Firestore/Realtime Database if suitable; Firebase Auth is not the menu/tasks database</w:t>
            </w:r>
          </w:p>
        </w:tc>
        <w:tc>
          <w:tcPr>
            <w:tcW w:w="3312" w:type="dxa"/>
            <w:vAlign w:val="center"/>
          </w:tcPr>
          <w:p w14:paraId="0F257077" w14:textId="77777777" w:rsidR="009E07E4" w:rsidRDefault="00000000">
            <w:pPr>
              <w:cnfStyle w:val="000000000000" w:firstRow="0" w:lastRow="0" w:firstColumn="0" w:lastColumn="0" w:oddVBand="0" w:evenVBand="0" w:oddHBand="0" w:evenHBand="0" w:firstRowFirstColumn="0" w:firstRowLastColumn="0" w:lastRowFirstColumn="0" w:lastRowLastColumn="0"/>
            </w:pPr>
            <w:r>
              <w:t>Room for tasks, menu, orders and local cache; Room sits on SQLite.</w:t>
            </w:r>
          </w:p>
        </w:tc>
      </w:tr>
      <w:tr w:rsidR="009E07E4" w14:paraId="5CB7CC40"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919402C" w14:textId="77777777" w:rsidR="009E07E4" w:rsidRDefault="00000000">
            <w:r>
              <w:t>Connectivity</w:t>
            </w:r>
          </w:p>
        </w:tc>
        <w:tc>
          <w:tcPr>
            <w:tcW w:w="3312" w:type="dxa"/>
            <w:vAlign w:val="center"/>
          </w:tcPr>
          <w:p w14:paraId="78BFA71B" w14:textId="77777777" w:rsidR="009E07E4" w:rsidRDefault="00000000">
            <w:pPr>
              <w:cnfStyle w:val="000000100000" w:firstRow="0" w:lastRow="0" w:firstColumn="0" w:lastColumn="0" w:oddVBand="0" w:evenVBand="0" w:oddHBand="1" w:evenHBand="0" w:firstRowFirstColumn="0" w:firstRowLastColumn="0" w:lastRowFirstColumn="0" w:lastRowLastColumn="0"/>
            </w:pPr>
            <w:r>
              <w:t>Firebase sign-in generally needs connectivity; handle failures</w:t>
            </w:r>
          </w:p>
        </w:tc>
        <w:tc>
          <w:tcPr>
            <w:tcW w:w="3312" w:type="dxa"/>
            <w:vAlign w:val="center"/>
          </w:tcPr>
          <w:p w14:paraId="6B7AAFD1" w14:textId="77777777" w:rsidR="009E07E4" w:rsidRDefault="00000000">
            <w:pPr>
              <w:cnfStyle w:val="000000100000" w:firstRow="0" w:lastRow="0" w:firstColumn="0" w:lastColumn="0" w:oddVBand="0" w:evenVBand="0" w:oddHBand="1" w:evenHBand="0" w:firstRowFirstColumn="0" w:firstRowLastColumn="0" w:lastRowFirstColumn="0" w:lastRowLastColumn="0"/>
            </w:pPr>
            <w:r>
              <w:t>Room offers local/offline persistence.</w:t>
            </w:r>
          </w:p>
        </w:tc>
      </w:tr>
      <w:tr w:rsidR="009E07E4" w14:paraId="06FBA76A"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2239FAD" w14:textId="77777777" w:rsidR="009E07E4" w:rsidRDefault="00000000">
            <w:r>
              <w:t>UI</w:t>
            </w:r>
          </w:p>
        </w:tc>
        <w:tc>
          <w:tcPr>
            <w:tcW w:w="3312" w:type="dxa"/>
            <w:vAlign w:val="center"/>
          </w:tcPr>
          <w:p w14:paraId="7BB15CF4" w14:textId="77777777" w:rsidR="009E07E4" w:rsidRDefault="00000000">
            <w:pPr>
              <w:cnfStyle w:val="000000000000" w:firstRow="0" w:lastRow="0" w:firstColumn="0" w:lastColumn="0" w:oddVBand="0" w:evenVBand="0" w:oddHBand="0" w:evenHBand="0" w:firstRowFirstColumn="0" w:firstRowLastColumn="0" w:lastRowFirstColumn="0" w:lastRowLastColumn="0"/>
            </w:pPr>
            <w:r>
              <w:t>Either Compose or XML</w:t>
            </w:r>
          </w:p>
        </w:tc>
        <w:tc>
          <w:tcPr>
            <w:tcW w:w="3312" w:type="dxa"/>
            <w:vAlign w:val="center"/>
          </w:tcPr>
          <w:p w14:paraId="5E47E3D1" w14:textId="77777777" w:rsidR="009E07E4" w:rsidRDefault="00000000">
            <w:pPr>
              <w:cnfStyle w:val="000000000000" w:firstRow="0" w:lastRow="0" w:firstColumn="0" w:lastColumn="0" w:oddVBand="0" w:evenVBand="0" w:oddHBand="0" w:evenHBand="0" w:firstRowFirstColumn="0" w:firstRowLastColumn="0" w:lastRowFirstColumn="0" w:lastRowLastColumn="0"/>
            </w:pPr>
            <w:r>
              <w:t>Either Compose or XML</w:t>
            </w:r>
          </w:p>
        </w:tc>
      </w:tr>
    </w:tbl>
    <w:p w14:paraId="7F5242DA" w14:textId="77777777" w:rsidR="009E07E4" w:rsidRDefault="00000000">
      <w:r>
        <w:t>You can combine Firebase Authentication + Room storage. UI and data choices are separate decisions; you are not required to implement every combination.</w:t>
      </w:r>
    </w:p>
    <w:p w14:paraId="11DBB1FD" w14:textId="77777777" w:rsidR="009E07E4" w:rsidRDefault="00000000">
      <w:pPr>
        <w:pStyle w:val="Heading1"/>
      </w:pPr>
      <w:r>
        <w:t>Part E — Kotlin UI starter: Jetpack Compose</w:t>
      </w:r>
    </w:p>
    <w:p w14:paraId="3447F613" w14:textId="77777777" w:rsidR="009E07E4" w:rsidRDefault="00000000">
      <w:r>
        <w:t>For a Compose project, add the following starter UI. It validates entries and invokes a callback; connect the callback to your chosen authentication provider. This is NOT complete authentication on its own.</w:t>
      </w:r>
    </w:p>
    <w:p w14:paraId="47B81576" w14:textId="77777777" w:rsidR="009E07E4" w:rsidRDefault="00000000">
      <w:pPr>
        <w:shd w:val="clear" w:color="auto" w:fill="EEF4F6"/>
        <w:spacing w:after="140"/>
        <w:ind w:left="216" w:right="144"/>
      </w:pPr>
      <w:r>
        <w:rPr>
          <w:rFonts w:ascii="Consolas" w:hAnsi="Consolas"/>
          <w:color w:val="1E313D"/>
          <w:sz w:val="15"/>
        </w:rPr>
        <w:t>@Composable</w:t>
      </w:r>
      <w:r>
        <w:rPr>
          <w:rFonts w:ascii="Consolas" w:hAnsi="Consolas"/>
          <w:color w:val="1E313D"/>
          <w:sz w:val="15"/>
        </w:rPr>
        <w:br/>
        <w:t>fun LoginScreen(onLogin: (String, String) -&gt; Unit) {</w:t>
      </w:r>
      <w:r>
        <w:rPr>
          <w:rFonts w:ascii="Consolas" w:hAnsi="Consolas"/>
          <w:color w:val="1E313D"/>
          <w:sz w:val="15"/>
        </w:rPr>
        <w:br/>
        <w:t xml:space="preserve">    var email by rememberSaveable { mutableStateOf("") }</w:t>
      </w:r>
      <w:r>
        <w:rPr>
          <w:rFonts w:ascii="Consolas" w:hAnsi="Consolas"/>
          <w:color w:val="1E313D"/>
          <w:sz w:val="15"/>
        </w:rPr>
        <w:br/>
        <w:t xml:space="preserve">    var password by rememberSaveable { mutableStateOf("") }</w:t>
      </w:r>
      <w:r>
        <w:rPr>
          <w:rFonts w:ascii="Consolas" w:hAnsi="Consolas"/>
          <w:color w:val="1E313D"/>
          <w:sz w:val="15"/>
        </w:rPr>
        <w:br/>
        <w:t xml:space="preserve">    var error by remember { mutableStateOf("") }</w:t>
      </w:r>
      <w:r>
        <w:rPr>
          <w:rFonts w:ascii="Consolas" w:hAnsi="Consolas"/>
          <w:color w:val="1E313D"/>
          <w:sz w:val="15"/>
        </w:rPr>
        <w:br/>
        <w:t xml:space="preserve">    Column(Modifier.padding(24.dp), verticalArrangement = Arrangement.spacedBy(12.dp)) {</w:t>
      </w:r>
      <w:r>
        <w:rPr>
          <w:rFonts w:ascii="Consolas" w:hAnsi="Consolas"/>
          <w:color w:val="1E313D"/>
          <w:sz w:val="15"/>
        </w:rPr>
        <w:br/>
        <w:t xml:space="preserve">        Text("Student Task Manager", style = MaterialTheme.typography.headlineSmall)</w:t>
      </w:r>
      <w:r>
        <w:rPr>
          <w:rFonts w:ascii="Consolas" w:hAnsi="Consolas"/>
          <w:color w:val="1E313D"/>
          <w:sz w:val="15"/>
        </w:rPr>
        <w:br/>
        <w:t xml:space="preserve">        OutlinedTextField(email, { email = it }, label = { Text("Email") },</w:t>
      </w:r>
      <w:r>
        <w:rPr>
          <w:rFonts w:ascii="Consolas" w:hAnsi="Consolas"/>
          <w:color w:val="1E313D"/>
          <w:sz w:val="15"/>
        </w:rPr>
        <w:br/>
        <w:t xml:space="preserve">            singleLine = true, keyboardOptions = KeyboardOptions(keyboardType = KeyboardType.Email))</w:t>
      </w:r>
      <w:r>
        <w:rPr>
          <w:rFonts w:ascii="Consolas" w:hAnsi="Consolas"/>
          <w:color w:val="1E313D"/>
          <w:sz w:val="15"/>
        </w:rPr>
        <w:br/>
        <w:t xml:space="preserve">        OutlinedTextField(password, { password = it }, label = { Text("Password") },</w:t>
      </w:r>
      <w:r>
        <w:rPr>
          <w:rFonts w:ascii="Consolas" w:hAnsi="Consolas"/>
          <w:color w:val="1E313D"/>
          <w:sz w:val="15"/>
        </w:rPr>
        <w:br/>
        <w:t xml:space="preserve">            singleLine = true, visualTransformation = PasswordVisualTransformation())</w:t>
      </w:r>
      <w:r>
        <w:rPr>
          <w:rFonts w:ascii="Consolas" w:hAnsi="Consolas"/>
          <w:color w:val="1E313D"/>
          <w:sz w:val="15"/>
        </w:rPr>
        <w:br/>
        <w:t xml:space="preserve">        if (error.isNotEmpty()) Text(error, color = MaterialTheme.colorScheme.error)</w:t>
      </w:r>
      <w:r>
        <w:rPr>
          <w:rFonts w:ascii="Consolas" w:hAnsi="Consolas"/>
          <w:color w:val="1E313D"/>
          <w:sz w:val="15"/>
        </w:rPr>
        <w:br/>
        <w:t xml:space="preserve">        Button(onClick = {</w:t>
      </w:r>
      <w:r>
        <w:rPr>
          <w:rFonts w:ascii="Consolas" w:hAnsi="Consolas"/>
          <w:color w:val="1E313D"/>
          <w:sz w:val="15"/>
        </w:rPr>
        <w:br/>
        <w:t xml:space="preserve">            error = if (email.isBlank() || password.isBlank()) "Enter email and password" else ""</w:t>
      </w:r>
      <w:r>
        <w:rPr>
          <w:rFonts w:ascii="Consolas" w:hAnsi="Consolas"/>
          <w:color w:val="1E313D"/>
          <w:sz w:val="15"/>
        </w:rPr>
        <w:br/>
        <w:t xml:space="preserve">            if (error.isEmpty()) onLogin(email.trim(), password)</w:t>
      </w:r>
      <w:r>
        <w:rPr>
          <w:rFonts w:ascii="Consolas" w:hAnsi="Consolas"/>
          <w:color w:val="1E313D"/>
          <w:sz w:val="15"/>
        </w:rPr>
        <w:br/>
        <w:t xml:space="preserve">        }) { Text("Sign in") }</w:t>
      </w:r>
      <w:r>
        <w:rPr>
          <w:rFonts w:ascii="Consolas" w:hAnsi="Consolas"/>
          <w:color w:val="1E313D"/>
          <w:sz w:val="15"/>
        </w:rPr>
        <w:br/>
        <w:t xml:space="preserve">    }</w:t>
      </w:r>
      <w:r>
        <w:rPr>
          <w:rFonts w:ascii="Consolas" w:hAnsi="Consolas"/>
          <w:color w:val="1E313D"/>
          <w:sz w:val="15"/>
        </w:rPr>
        <w:br/>
        <w:t>}</w:t>
      </w:r>
    </w:p>
    <w:p w14:paraId="7C1C328B" w14:textId="77777777" w:rsidR="009E07E4" w:rsidRDefault="00000000">
      <w:r>
        <w:t>Required imports include androidx.compose.foundation.layout.*, androidx.compose.material3.*, androidx.compose.runtime.*, androidx.compose.runtime.saveable.rememberSaveable, androidx.compose.ui.Modifier, androidx.compose.ui.text.input.*, and androidx.compose.ui.unit.dp. Set up a Compose-enabled project before using this code.</w:t>
      </w:r>
    </w:p>
    <w:p w14:paraId="60CC072A" w14:textId="77777777" w:rsidR="009E07E4" w:rsidRDefault="00000000">
      <w:pPr>
        <w:pStyle w:val="Heading1"/>
      </w:pPr>
      <w:r>
        <w:t>Task E1 — Smart Café adaptation</w:t>
      </w:r>
    </w:p>
    <w:p w14:paraId="0E3BBC17" w14:textId="77777777" w:rsidR="009E07E4" w:rsidRDefault="00000000">
      <w:r>
        <w:t>Change the title, add a Register screen, and route successful sign-in to the correct café destination. Keep authentication outside the composable UI where possible. Explain how you will display loading and backend errors.</w:t>
      </w:r>
    </w:p>
    <w:p w14:paraId="24AB6C10" w14:textId="77777777" w:rsidR="009E07E4" w:rsidRDefault="00000000">
      <w:pPr>
        <w:pStyle w:val="Heading1"/>
      </w:pPr>
      <w:r>
        <w:lastRenderedPageBreak/>
        <w:t>Part F — Kotlin UI starter: XML + Activity</w:t>
      </w:r>
    </w:p>
    <w:p w14:paraId="5F5D7402" w14:textId="77777777" w:rsidR="009E07E4" w:rsidRDefault="00000000">
      <w:r>
        <w:t>If using XML, create res/layout/activity_login.xml with a minimal login form. Enable viewBinding in the app module for typed view references.</w:t>
      </w:r>
    </w:p>
    <w:p w14:paraId="1F385489" w14:textId="77777777" w:rsidR="009E07E4" w:rsidRDefault="00000000">
      <w:pPr>
        <w:shd w:val="clear" w:color="auto" w:fill="EEF4F6"/>
        <w:spacing w:after="140"/>
        <w:ind w:left="216" w:right="144"/>
      </w:pPr>
      <w:r>
        <w:rPr>
          <w:rFonts w:ascii="Consolas" w:hAnsi="Consolas"/>
          <w:color w:val="1E313D"/>
          <w:sz w:val="15"/>
        </w:rPr>
        <w:t>&lt;LinearLayout xmlns:android="http://schemas.android.com/apk/res/android"</w:t>
      </w:r>
      <w:r>
        <w:rPr>
          <w:rFonts w:ascii="Consolas" w:hAnsi="Consolas"/>
          <w:color w:val="1E313D"/>
          <w:sz w:val="15"/>
        </w:rPr>
        <w:br/>
        <w:t xml:space="preserve">    android:layout_width="match_parent" android:layout_height="match_parent"</w:t>
      </w:r>
      <w:r>
        <w:rPr>
          <w:rFonts w:ascii="Consolas" w:hAnsi="Consolas"/>
          <w:color w:val="1E313D"/>
          <w:sz w:val="15"/>
        </w:rPr>
        <w:br/>
        <w:t xml:space="preserve">    android:orientation="vertical" android:padding="24dp"&gt;</w:t>
      </w:r>
      <w:r>
        <w:rPr>
          <w:rFonts w:ascii="Consolas" w:hAnsi="Consolas"/>
          <w:color w:val="1E313D"/>
          <w:sz w:val="15"/>
        </w:rPr>
        <w:br/>
        <w:t xml:space="preserve">    &lt;EditText android:id="@+id/emailInput" android:layout_width="match_parent"</w:t>
      </w:r>
      <w:r>
        <w:rPr>
          <w:rFonts w:ascii="Consolas" w:hAnsi="Consolas"/>
          <w:color w:val="1E313D"/>
          <w:sz w:val="15"/>
        </w:rPr>
        <w:br/>
        <w:t xml:space="preserve">        android:layout_height="wrap_content" android:hint="Email"</w:t>
      </w:r>
      <w:r>
        <w:rPr>
          <w:rFonts w:ascii="Consolas" w:hAnsi="Consolas"/>
          <w:color w:val="1E313D"/>
          <w:sz w:val="15"/>
        </w:rPr>
        <w:br/>
        <w:t xml:space="preserve">        android:inputType="textEmailAddress" /&gt;</w:t>
      </w:r>
      <w:r>
        <w:rPr>
          <w:rFonts w:ascii="Consolas" w:hAnsi="Consolas"/>
          <w:color w:val="1E313D"/>
          <w:sz w:val="15"/>
        </w:rPr>
        <w:br/>
        <w:t xml:space="preserve">    &lt;EditText android:id="@+id/passwordInput" android:layout_width="match_parent"</w:t>
      </w:r>
      <w:r>
        <w:rPr>
          <w:rFonts w:ascii="Consolas" w:hAnsi="Consolas"/>
          <w:color w:val="1E313D"/>
          <w:sz w:val="15"/>
        </w:rPr>
        <w:br/>
        <w:t xml:space="preserve">        android:layout_height="wrap_content" android:hint="Password"</w:t>
      </w:r>
      <w:r>
        <w:rPr>
          <w:rFonts w:ascii="Consolas" w:hAnsi="Consolas"/>
          <w:color w:val="1E313D"/>
          <w:sz w:val="15"/>
        </w:rPr>
        <w:br/>
        <w:t xml:space="preserve">        android:inputType="textPassword" /&gt;</w:t>
      </w:r>
      <w:r>
        <w:rPr>
          <w:rFonts w:ascii="Consolas" w:hAnsi="Consolas"/>
          <w:color w:val="1E313D"/>
          <w:sz w:val="15"/>
        </w:rPr>
        <w:br/>
        <w:t xml:space="preserve">    &lt;Button android:id="@+id/loginButton" android:layout_width="match_parent"</w:t>
      </w:r>
      <w:r>
        <w:rPr>
          <w:rFonts w:ascii="Consolas" w:hAnsi="Consolas"/>
          <w:color w:val="1E313D"/>
          <w:sz w:val="15"/>
        </w:rPr>
        <w:br/>
        <w:t xml:space="preserve">        android:layout_height="wrap_content" android:text="Sign in" /&gt;</w:t>
      </w:r>
      <w:r>
        <w:rPr>
          <w:rFonts w:ascii="Consolas" w:hAnsi="Consolas"/>
          <w:color w:val="1E313D"/>
          <w:sz w:val="15"/>
        </w:rPr>
        <w:br/>
        <w:t>&lt;/LinearLayout&gt;</w:t>
      </w:r>
    </w:p>
    <w:p w14:paraId="4F0FBD26" w14:textId="77777777" w:rsidR="009E07E4" w:rsidRDefault="00000000">
      <w:pPr>
        <w:shd w:val="clear" w:color="auto" w:fill="EEF4F6"/>
        <w:spacing w:after="140"/>
        <w:ind w:left="216" w:right="144"/>
      </w:pPr>
      <w:r>
        <w:rPr>
          <w:rFonts w:ascii="Consolas" w:hAnsi="Consolas"/>
          <w:color w:val="1E313D"/>
          <w:sz w:val="15"/>
        </w:rPr>
        <w:t>// build.gradle.kts: android { buildFeatures { viewBinding = true } }</w:t>
      </w:r>
      <w:r>
        <w:rPr>
          <w:rFonts w:ascii="Consolas" w:hAnsi="Consolas"/>
          <w:color w:val="1E313D"/>
          <w:sz w:val="15"/>
        </w:rPr>
        <w:br/>
        <w:t>class LoginActivity : AppCompatActivity() {</w:t>
      </w:r>
      <w:r>
        <w:rPr>
          <w:rFonts w:ascii="Consolas" w:hAnsi="Consolas"/>
          <w:color w:val="1E313D"/>
          <w:sz w:val="15"/>
        </w:rPr>
        <w:br/>
        <w:t xml:space="preserve">    private lateinit var binding: ActivityLoginBinding</w:t>
      </w:r>
      <w:r>
        <w:rPr>
          <w:rFonts w:ascii="Consolas" w:hAnsi="Consolas"/>
          <w:color w:val="1E313D"/>
          <w:sz w:val="15"/>
        </w:rPr>
        <w:br/>
        <w:t xml:space="preserve">    override fun onCreate(savedInstanceState: Bundle?) {</w:t>
      </w:r>
      <w:r>
        <w:rPr>
          <w:rFonts w:ascii="Consolas" w:hAnsi="Consolas"/>
          <w:color w:val="1E313D"/>
          <w:sz w:val="15"/>
        </w:rPr>
        <w:br/>
        <w:t xml:space="preserve">        super.onCreate(savedInstanceState)</w:t>
      </w:r>
      <w:r>
        <w:rPr>
          <w:rFonts w:ascii="Consolas" w:hAnsi="Consolas"/>
          <w:color w:val="1E313D"/>
          <w:sz w:val="15"/>
        </w:rPr>
        <w:br/>
        <w:t xml:space="preserve">        binding = ActivityLoginBinding.inflate(layoutInflater)</w:t>
      </w:r>
      <w:r>
        <w:rPr>
          <w:rFonts w:ascii="Consolas" w:hAnsi="Consolas"/>
          <w:color w:val="1E313D"/>
          <w:sz w:val="15"/>
        </w:rPr>
        <w:br/>
        <w:t xml:space="preserve">        setContentView(binding.root)</w:t>
      </w:r>
      <w:r>
        <w:rPr>
          <w:rFonts w:ascii="Consolas" w:hAnsi="Consolas"/>
          <w:color w:val="1E313D"/>
          <w:sz w:val="15"/>
        </w:rPr>
        <w:br/>
        <w:t xml:space="preserve">        binding.loginButton.setOnClickListener {</w:t>
      </w:r>
      <w:r>
        <w:rPr>
          <w:rFonts w:ascii="Consolas" w:hAnsi="Consolas"/>
          <w:color w:val="1E313D"/>
          <w:sz w:val="15"/>
        </w:rPr>
        <w:br/>
        <w:t xml:space="preserve">            val email = binding.emailInput.text.toString().trim()</w:t>
      </w:r>
      <w:r>
        <w:rPr>
          <w:rFonts w:ascii="Consolas" w:hAnsi="Consolas"/>
          <w:color w:val="1E313D"/>
          <w:sz w:val="15"/>
        </w:rPr>
        <w:br/>
        <w:t xml:space="preserve">            val password = binding.passwordInput.text.toString()</w:t>
      </w:r>
      <w:r>
        <w:rPr>
          <w:rFonts w:ascii="Consolas" w:hAnsi="Consolas"/>
          <w:color w:val="1E313D"/>
          <w:sz w:val="15"/>
        </w:rPr>
        <w:br/>
        <w:t xml:space="preserve">            if (email.isBlank() || password.isBlank()) {</w:t>
      </w:r>
      <w:r>
        <w:rPr>
          <w:rFonts w:ascii="Consolas" w:hAnsi="Consolas"/>
          <w:color w:val="1E313D"/>
          <w:sz w:val="15"/>
        </w:rPr>
        <w:br/>
        <w:t xml:space="preserve">                Toast.makeText(this, "Complete both fields", Toast.LENGTH_SHORT).show()</w:t>
      </w:r>
      <w:r>
        <w:rPr>
          <w:rFonts w:ascii="Consolas" w:hAnsi="Consolas"/>
          <w:color w:val="1E313D"/>
          <w:sz w:val="15"/>
        </w:rPr>
        <w:br/>
        <w:t xml:space="preserve">            } else { attemptLogin(email, password) }</w:t>
      </w:r>
      <w:r>
        <w:rPr>
          <w:rFonts w:ascii="Consolas" w:hAnsi="Consolas"/>
          <w:color w:val="1E313D"/>
          <w:sz w:val="15"/>
        </w:rPr>
        <w:br/>
        <w:t xml:space="preserve">        }</w:t>
      </w:r>
      <w:r>
        <w:rPr>
          <w:rFonts w:ascii="Consolas" w:hAnsi="Consolas"/>
          <w:color w:val="1E313D"/>
          <w:sz w:val="15"/>
        </w:rPr>
        <w:br/>
        <w:t xml:space="preserve">    }</w:t>
      </w:r>
      <w:r>
        <w:rPr>
          <w:rFonts w:ascii="Consolas" w:hAnsi="Consolas"/>
          <w:color w:val="1E313D"/>
          <w:sz w:val="15"/>
        </w:rPr>
        <w:br/>
        <w:t xml:space="preserve">    private fun attemptLogin(email: String, password: String) {</w:t>
      </w:r>
      <w:r>
        <w:rPr>
          <w:rFonts w:ascii="Consolas" w:hAnsi="Consolas"/>
          <w:color w:val="1E313D"/>
          <w:sz w:val="15"/>
        </w:rPr>
        <w:br/>
        <w:t xml:space="preserve">        // Delegate to your authentication layer (see Firebase example)</w:t>
      </w:r>
      <w:r>
        <w:rPr>
          <w:rFonts w:ascii="Consolas" w:hAnsi="Consolas"/>
          <w:color w:val="1E313D"/>
          <w:sz w:val="15"/>
        </w:rPr>
        <w:br/>
        <w:t xml:space="preserve">    }</w:t>
      </w:r>
      <w:r>
        <w:rPr>
          <w:rFonts w:ascii="Consolas" w:hAnsi="Consolas"/>
          <w:color w:val="1E313D"/>
          <w:sz w:val="15"/>
        </w:rPr>
        <w:br/>
        <w:t>}</w:t>
      </w:r>
    </w:p>
    <w:p w14:paraId="29D8292E" w14:textId="77777777" w:rsidR="009E07E4" w:rsidRDefault="00000000">
      <w:r>
        <w:t>Requires AndroidX AppCompat and usual imports, or adapt to ComponentActivity. Add a distinct Register screen or navigation destination; do not treat onClick validation as login success.</w:t>
      </w:r>
    </w:p>
    <w:p w14:paraId="64B0A366" w14:textId="77777777" w:rsidR="009E07E4" w:rsidRDefault="00000000">
      <w:pPr>
        <w:pStyle w:val="Heading1"/>
      </w:pPr>
      <w:r>
        <w:t>Part G — Authentication backend: Firebase example</w:t>
      </w:r>
    </w:p>
    <w:p w14:paraId="67796A27" w14:textId="77777777" w:rsidR="009E07E4" w:rsidRDefault="00000000">
      <w:r>
        <w:t>Set up a Firebase project, add the Android app, use the Firebase-recommended SDK/BoM configuration, and enable Authentication → Sign-in method → Email/Password. Follow the official documentation for current dependency versions.</w:t>
      </w:r>
    </w:p>
    <w:p w14:paraId="37EA3BCD" w14:textId="77777777" w:rsidR="009E07E4" w:rsidRDefault="00000000">
      <w:pPr>
        <w:shd w:val="clear" w:color="auto" w:fill="EEF4F6"/>
        <w:spacing w:after="140"/>
        <w:ind w:left="216" w:right="144"/>
      </w:pPr>
      <w:r>
        <w:rPr>
          <w:rFonts w:ascii="Consolas" w:hAnsi="Consolas"/>
          <w:color w:val="1E313D"/>
          <w:sz w:val="15"/>
        </w:rPr>
        <w:t>val auth = FirebaseAuth.getInstance()</w:t>
      </w:r>
      <w:r>
        <w:rPr>
          <w:rFonts w:ascii="Consolas" w:hAnsi="Consolas"/>
          <w:color w:val="1E313D"/>
          <w:sz w:val="15"/>
        </w:rPr>
        <w:br/>
        <w:t>fun register(email: String, password: String, report: (Boolean, String) -&gt; Unit) {</w:t>
      </w:r>
      <w:r>
        <w:rPr>
          <w:rFonts w:ascii="Consolas" w:hAnsi="Consolas"/>
          <w:color w:val="1E313D"/>
          <w:sz w:val="15"/>
        </w:rPr>
        <w:br/>
        <w:t xml:space="preserve">    auth.createUserWithEmailAndPassword(email, password)</w:t>
      </w:r>
      <w:r>
        <w:rPr>
          <w:rFonts w:ascii="Consolas" w:hAnsi="Consolas"/>
          <w:color w:val="1E313D"/>
          <w:sz w:val="15"/>
        </w:rPr>
        <w:br/>
        <w:t xml:space="preserve">        .addOnCompleteListener { task -&gt;</w:t>
      </w:r>
      <w:r>
        <w:rPr>
          <w:rFonts w:ascii="Consolas" w:hAnsi="Consolas"/>
          <w:color w:val="1E313D"/>
          <w:sz w:val="15"/>
        </w:rPr>
        <w:br/>
        <w:t xml:space="preserve">            report(task.isSuccessful,</w:t>
      </w:r>
      <w:r>
        <w:rPr>
          <w:rFonts w:ascii="Consolas" w:hAnsi="Consolas"/>
          <w:color w:val="1E313D"/>
          <w:sz w:val="15"/>
        </w:rPr>
        <w:br/>
        <w:t xml:space="preserve">                if (task.isSuccessful) "Registered" else (task.exception?.localizedMessage ?: "Registration failed"))</w:t>
      </w:r>
      <w:r>
        <w:rPr>
          <w:rFonts w:ascii="Consolas" w:hAnsi="Consolas"/>
          <w:color w:val="1E313D"/>
          <w:sz w:val="15"/>
        </w:rPr>
        <w:br/>
        <w:t xml:space="preserve">        }</w:t>
      </w:r>
      <w:r>
        <w:rPr>
          <w:rFonts w:ascii="Consolas" w:hAnsi="Consolas"/>
          <w:color w:val="1E313D"/>
          <w:sz w:val="15"/>
        </w:rPr>
        <w:br/>
        <w:t>}</w:t>
      </w:r>
      <w:r>
        <w:rPr>
          <w:rFonts w:ascii="Consolas" w:hAnsi="Consolas"/>
          <w:color w:val="1E313D"/>
          <w:sz w:val="15"/>
        </w:rPr>
        <w:br/>
        <w:t>fun login(email: String, password: String, report: (Boolean, String) -&gt; Unit) {</w:t>
      </w:r>
      <w:r>
        <w:rPr>
          <w:rFonts w:ascii="Consolas" w:hAnsi="Consolas"/>
          <w:color w:val="1E313D"/>
          <w:sz w:val="15"/>
        </w:rPr>
        <w:br/>
        <w:t xml:space="preserve">    auth.signInWithEmailAndPassword(email, password)</w:t>
      </w:r>
      <w:r>
        <w:rPr>
          <w:rFonts w:ascii="Consolas" w:hAnsi="Consolas"/>
          <w:color w:val="1E313D"/>
          <w:sz w:val="15"/>
        </w:rPr>
        <w:br/>
        <w:t xml:space="preserve">        .addOnCompleteListener { task -&gt;</w:t>
      </w:r>
      <w:r>
        <w:rPr>
          <w:rFonts w:ascii="Consolas" w:hAnsi="Consolas"/>
          <w:color w:val="1E313D"/>
          <w:sz w:val="15"/>
        </w:rPr>
        <w:br/>
        <w:t xml:space="preserve">            report(task.isSuccessful,</w:t>
      </w:r>
      <w:r>
        <w:rPr>
          <w:rFonts w:ascii="Consolas" w:hAnsi="Consolas"/>
          <w:color w:val="1E313D"/>
          <w:sz w:val="15"/>
        </w:rPr>
        <w:br/>
        <w:t xml:space="preserve">                if (task.isSuccessful) "Signed in" else "Sign-in failed")</w:t>
      </w:r>
      <w:r>
        <w:rPr>
          <w:rFonts w:ascii="Consolas" w:hAnsi="Consolas"/>
          <w:color w:val="1E313D"/>
          <w:sz w:val="15"/>
        </w:rPr>
        <w:br/>
        <w:t xml:space="preserve">        }</w:t>
      </w:r>
      <w:r>
        <w:rPr>
          <w:rFonts w:ascii="Consolas" w:hAnsi="Consolas"/>
          <w:color w:val="1E313D"/>
          <w:sz w:val="15"/>
        </w:rPr>
        <w:br/>
        <w:t>}</w:t>
      </w:r>
      <w:r>
        <w:rPr>
          <w:rFonts w:ascii="Consolas" w:hAnsi="Consolas"/>
          <w:color w:val="1E313D"/>
          <w:sz w:val="15"/>
        </w:rPr>
        <w:br/>
        <w:t>fun logout() = auth.signOut()</w:t>
      </w:r>
    </w:p>
    <w:p w14:paraId="3004F4F3" w14:textId="77777777" w:rsidR="009E07E4" w:rsidRDefault="00000000">
      <w:r>
        <w:t>Call register/login after UI validation. Only navigate after success; show a user-friendly failure message otherwise. Implement loading state and use FirebaseAuth.currentUser to consider persisted sessions. Do not print passwords or authentication tokens in logs.</w:t>
      </w:r>
    </w:p>
    <w:p w14:paraId="4935E113" w14:textId="77777777" w:rsidR="009E07E4" w:rsidRDefault="00000000">
      <w:pPr>
        <w:pStyle w:val="Heading1"/>
      </w:pPr>
      <w:r>
        <w:lastRenderedPageBreak/>
        <w:t>Task G1 — Test Firebase authentication</w:t>
      </w:r>
    </w:p>
    <w:p w14:paraId="330864BA" w14:textId="77777777" w:rsidR="009E07E4" w:rsidRDefault="00000000">
      <w:pPr>
        <w:pStyle w:val="ListNumber"/>
      </w:pPr>
      <w:r>
        <w:t>Register a new test user; check the Firebase Authentication users view.</w:t>
      </w:r>
    </w:p>
    <w:p w14:paraId="640D10B4" w14:textId="77777777" w:rsidR="009E07E4" w:rsidRDefault="00000000">
      <w:pPr>
        <w:pStyle w:val="ListNumber"/>
      </w:pPr>
      <w:r>
        <w:t>Try registering an existing email and show the error.</w:t>
      </w:r>
    </w:p>
    <w:p w14:paraId="6446C120" w14:textId="77777777" w:rsidR="009E07E4" w:rsidRDefault="00000000">
      <w:pPr>
        <w:pStyle w:val="ListNumber"/>
      </w:pPr>
      <w:r>
        <w:t>Log in with valid and invalid credentials; record results.</w:t>
      </w:r>
    </w:p>
    <w:p w14:paraId="096BCC82" w14:textId="77777777" w:rsidR="009E07E4" w:rsidRDefault="00000000">
      <w:pPr>
        <w:pStyle w:val="ListNumber"/>
      </w:pPr>
      <w:r>
        <w:t>Log out and verify protected content is inaccessible.</w:t>
      </w:r>
    </w:p>
    <w:p w14:paraId="07914F94" w14:textId="77777777" w:rsidR="009E07E4" w:rsidRDefault="00000000">
      <w:pPr>
        <w:pStyle w:val="Heading1"/>
      </w:pPr>
      <w:r>
        <w:t>Part H — Local database example: Room on SQLite</w:t>
      </w:r>
    </w:p>
    <w:p w14:paraId="6CA684A7" w14:textId="77777777" w:rsidR="009E07E4" w:rsidRDefault="00000000">
      <w:r>
        <w:t>Room uses Entity + DAO + Database. The example below stores non-sensitive task information after login. It demonstrates persistence for the Student Task Manager; adapt the entity to café menu items or orders. Room does not replace secure authentication.</w:t>
      </w:r>
    </w:p>
    <w:p w14:paraId="4B3BFB18" w14:textId="77777777" w:rsidR="009E07E4" w:rsidRDefault="00000000">
      <w:pPr>
        <w:shd w:val="clear" w:color="auto" w:fill="EEF4F6"/>
        <w:spacing w:after="140"/>
        <w:ind w:left="216" w:right="144"/>
      </w:pPr>
      <w:r>
        <w:rPr>
          <w:rFonts w:ascii="Consolas" w:hAnsi="Consolas"/>
          <w:color w:val="1E313D"/>
          <w:sz w:val="15"/>
        </w:rPr>
        <w:t>@Entity(tableName = "tasks")</w:t>
      </w:r>
      <w:r>
        <w:rPr>
          <w:rFonts w:ascii="Consolas" w:hAnsi="Consolas"/>
          <w:color w:val="1E313D"/>
          <w:sz w:val="15"/>
        </w:rPr>
        <w:br/>
        <w:t>data class TaskEntity(</w:t>
      </w:r>
      <w:r>
        <w:rPr>
          <w:rFonts w:ascii="Consolas" w:hAnsi="Consolas"/>
          <w:color w:val="1E313D"/>
          <w:sz w:val="15"/>
        </w:rPr>
        <w:br/>
        <w:t xml:space="preserve">    @PrimaryKey(autoGenerate = true) val id: Int = 0,</w:t>
      </w:r>
      <w:r>
        <w:rPr>
          <w:rFonts w:ascii="Consolas" w:hAnsi="Consolas"/>
          <w:color w:val="1E313D"/>
          <w:sz w:val="15"/>
        </w:rPr>
        <w:br/>
        <w:t xml:space="preserve">    val ownerUid: String,</w:t>
      </w:r>
      <w:r>
        <w:rPr>
          <w:rFonts w:ascii="Consolas" w:hAnsi="Consolas"/>
          <w:color w:val="1E313D"/>
          <w:sz w:val="15"/>
        </w:rPr>
        <w:br/>
        <w:t xml:space="preserve">    val title: String,</w:t>
      </w:r>
      <w:r>
        <w:rPr>
          <w:rFonts w:ascii="Consolas" w:hAnsi="Consolas"/>
          <w:color w:val="1E313D"/>
          <w:sz w:val="15"/>
        </w:rPr>
        <w:br/>
        <w:t xml:space="preserve">    val completed: Boolean = false</w:t>
      </w:r>
      <w:r>
        <w:rPr>
          <w:rFonts w:ascii="Consolas" w:hAnsi="Consolas"/>
          <w:color w:val="1E313D"/>
          <w:sz w:val="15"/>
        </w:rPr>
        <w:br/>
        <w:t>)</w:t>
      </w:r>
      <w:r>
        <w:rPr>
          <w:rFonts w:ascii="Consolas" w:hAnsi="Consolas"/>
          <w:color w:val="1E313D"/>
          <w:sz w:val="15"/>
        </w:rPr>
        <w:br/>
        <w:t>@Dao</w:t>
      </w:r>
      <w:r>
        <w:rPr>
          <w:rFonts w:ascii="Consolas" w:hAnsi="Consolas"/>
          <w:color w:val="1E313D"/>
          <w:sz w:val="15"/>
        </w:rPr>
        <w:br/>
        <w:t>interface TaskDao {</w:t>
      </w:r>
      <w:r>
        <w:rPr>
          <w:rFonts w:ascii="Consolas" w:hAnsi="Consolas"/>
          <w:color w:val="1E313D"/>
          <w:sz w:val="15"/>
        </w:rPr>
        <w:br/>
        <w:t xml:space="preserve">    @Insert suspend fun insert(task: TaskEntity)</w:t>
      </w:r>
      <w:r>
        <w:rPr>
          <w:rFonts w:ascii="Consolas" w:hAnsi="Consolas"/>
          <w:color w:val="1E313D"/>
          <w:sz w:val="15"/>
        </w:rPr>
        <w:br/>
        <w:t xml:space="preserve">    @Query("SELECT * FROM tasks WHERE ownerUid = :uid ORDER BY id DESC")</w:t>
      </w:r>
      <w:r>
        <w:rPr>
          <w:rFonts w:ascii="Consolas" w:hAnsi="Consolas"/>
          <w:color w:val="1E313D"/>
          <w:sz w:val="15"/>
        </w:rPr>
        <w:br/>
        <w:t xml:space="preserve">    suspend fun forUser(uid: String): List&lt;TaskEntity&gt;</w:t>
      </w:r>
      <w:r>
        <w:rPr>
          <w:rFonts w:ascii="Consolas" w:hAnsi="Consolas"/>
          <w:color w:val="1E313D"/>
          <w:sz w:val="15"/>
        </w:rPr>
        <w:br/>
        <w:t>}</w:t>
      </w:r>
      <w:r>
        <w:rPr>
          <w:rFonts w:ascii="Consolas" w:hAnsi="Consolas"/>
          <w:color w:val="1E313D"/>
          <w:sz w:val="15"/>
        </w:rPr>
        <w:br/>
        <w:t>@Database(entities = [TaskEntity::class], version = 1)</w:t>
      </w:r>
      <w:r>
        <w:rPr>
          <w:rFonts w:ascii="Consolas" w:hAnsi="Consolas"/>
          <w:color w:val="1E313D"/>
          <w:sz w:val="15"/>
        </w:rPr>
        <w:br/>
        <w:t>abstract class AppDatabase : RoomDatabase() {</w:t>
      </w:r>
      <w:r>
        <w:rPr>
          <w:rFonts w:ascii="Consolas" w:hAnsi="Consolas"/>
          <w:color w:val="1E313D"/>
          <w:sz w:val="15"/>
        </w:rPr>
        <w:br/>
        <w:t xml:space="preserve">    abstract fun taskDao(): TaskDao</w:t>
      </w:r>
      <w:r>
        <w:rPr>
          <w:rFonts w:ascii="Consolas" w:hAnsi="Consolas"/>
          <w:color w:val="1E313D"/>
          <w:sz w:val="15"/>
        </w:rPr>
        <w:br/>
        <w:t>}</w:t>
      </w:r>
    </w:p>
    <w:p w14:paraId="571CAE72" w14:textId="77777777" w:rsidR="009E07E4" w:rsidRDefault="00000000">
      <w:pPr>
        <w:shd w:val="clear" w:color="auto" w:fill="EEF4F6"/>
        <w:spacing w:after="140"/>
        <w:ind w:left="216" w:right="144"/>
      </w:pPr>
      <w:r>
        <w:rPr>
          <w:rFonts w:ascii="Consolas" w:hAnsi="Consolas"/>
          <w:color w:val="1E313D"/>
          <w:sz w:val="15"/>
        </w:rPr>
        <w:t>// Example initialization (application context, reuse the DB instance)</w:t>
      </w:r>
      <w:r>
        <w:rPr>
          <w:rFonts w:ascii="Consolas" w:hAnsi="Consolas"/>
          <w:color w:val="1E313D"/>
          <w:sz w:val="15"/>
        </w:rPr>
        <w:br/>
        <w:t>val db = Room.databaseBuilder(</w:t>
      </w:r>
      <w:r>
        <w:rPr>
          <w:rFonts w:ascii="Consolas" w:hAnsi="Consolas"/>
          <w:color w:val="1E313D"/>
          <w:sz w:val="15"/>
        </w:rPr>
        <w:br/>
        <w:t xml:space="preserve">    applicationContext, AppDatabase::class.java, "task_manager.db"</w:t>
      </w:r>
      <w:r>
        <w:rPr>
          <w:rFonts w:ascii="Consolas" w:hAnsi="Consolas"/>
          <w:color w:val="1E313D"/>
          <w:sz w:val="15"/>
        </w:rPr>
        <w:br/>
        <w:t>).build()</w:t>
      </w:r>
      <w:r>
        <w:rPr>
          <w:rFonts w:ascii="Consolas" w:hAnsi="Consolas"/>
          <w:color w:val="1E313D"/>
          <w:sz w:val="15"/>
        </w:rPr>
        <w:br/>
        <w:t>// Call suspend DAO functions from a coroutine on an appropriate dispatcher.</w:t>
      </w:r>
      <w:r>
        <w:rPr>
          <w:rFonts w:ascii="Consolas" w:hAnsi="Consolas"/>
          <w:color w:val="1E313D"/>
          <w:sz w:val="15"/>
        </w:rPr>
        <w:br/>
        <w:t>// Example after Firebase login: taskDao.insert(TaskEntity(ownerUid = auth.currentUser!!.uid,</w:t>
      </w:r>
      <w:r>
        <w:rPr>
          <w:rFonts w:ascii="Consolas" w:hAnsi="Consolas"/>
          <w:color w:val="1E313D"/>
          <w:sz w:val="15"/>
        </w:rPr>
        <w:br/>
        <w:t>//     title = "Complete Kotlin lab"))</w:t>
      </w:r>
    </w:p>
    <w:p w14:paraId="025D2662" w14:textId="77777777" w:rsidR="009E07E4" w:rsidRDefault="00000000">
      <w:r>
        <w:t>Add Room runtime, Room KTX and compiler/KSP dependencies using the current official guide; enable the Kotlin annotation-processing setup required by your Room version. Avoid database access on the UI thread. Owner UID filtering alone is not a multi-user security boundary; provide appropriate backend security rules for any synchronised data.</w:t>
      </w:r>
    </w:p>
    <w:p w14:paraId="4A961E58" w14:textId="77777777" w:rsidR="009E07E4" w:rsidRDefault="00000000">
      <w:pPr>
        <w:pStyle w:val="Heading1"/>
      </w:pPr>
      <w:r>
        <w:t>Task H1 — Smart Café adaptation</w:t>
      </w:r>
    </w:p>
    <w:p w14:paraId="7C16FE45" w14:textId="77777777" w:rsidR="009E07E4" w:rsidRDefault="00000000">
      <w:r>
        <w:t>Choose ONE entity to model: MenuItem(id, name, price, availability) or Order(id, customerUid, status, total). Sketch the table, DAO operations and sample data. If choosing Firebase-only, describe the equivalent database structure instead.</w:t>
      </w:r>
    </w:p>
    <w:p w14:paraId="192587EB" w14:textId="77777777" w:rsidR="009E07E4" w:rsidRDefault="00000000">
      <w:pPr>
        <w:pStyle w:val="Heading1"/>
      </w:pPr>
      <w:r>
        <w:t>Part I — Demo, record and push</w:t>
      </w:r>
    </w:p>
    <w:p w14:paraId="4FDBF6BF" w14:textId="77777777" w:rsidR="009E07E4" w:rsidRDefault="00000000">
      <w:pPr>
        <w:pStyle w:val="Heading1"/>
      </w:pPr>
      <w:r>
        <w:t>Minimum tutor check-in for 29 October 2026</w:t>
      </w:r>
    </w:p>
    <w:p w14:paraId="4495D5F4" w14:textId="77777777" w:rsidR="009E07E4" w:rsidRDefault="00000000">
      <w:pPr>
        <w:pStyle w:val="ListBullet"/>
      </w:pPr>
      <w:r>
        <w:t>Show PRD v1 and explain individual/pair scope and chosen role(s).</w:t>
      </w:r>
    </w:p>
    <w:p w14:paraId="433DBFF1" w14:textId="77777777" w:rsidR="009E07E4" w:rsidRDefault="00000000">
      <w:pPr>
        <w:pStyle w:val="ListBullet"/>
      </w:pPr>
      <w:r>
        <w:t>Show minimum 6 prioritised backlog stories and 2 acceptance criteria.</w:t>
      </w:r>
    </w:p>
    <w:p w14:paraId="32F95346" w14:textId="77777777" w:rsidR="009E07E4" w:rsidRDefault="00000000">
      <w:pPr>
        <w:pStyle w:val="ListBullet"/>
      </w:pPr>
      <w:r>
        <w:t>Show Login/Register wireframes and explain validation + chosen authentication approach.</w:t>
      </w:r>
    </w:p>
    <w:p w14:paraId="21FC6C4A" w14:textId="77777777" w:rsidR="009E07E4" w:rsidRDefault="00000000">
      <w:pPr>
        <w:pStyle w:val="ListBullet"/>
      </w:pPr>
      <w:r>
        <w:t>Open your Android Studio Kotlin project; show initial screens or a running validation demo.</w:t>
      </w:r>
    </w:p>
    <w:p w14:paraId="6BD30DC6" w14:textId="77777777" w:rsidR="009E07E4" w:rsidRDefault="00000000">
      <w:pPr>
        <w:pStyle w:val="ListBullet"/>
      </w:pPr>
      <w:r>
        <w:t>Show GitHub repository with meaningful commits.</w:t>
      </w:r>
    </w:p>
    <w:p w14:paraId="1AC45C4B" w14:textId="77777777" w:rsidR="009E07E4" w:rsidRDefault="00000000">
      <w:pPr>
        <w:pStyle w:val="ListBullet"/>
      </w:pPr>
      <w:r>
        <w:t>Record tutor feedback and any change request with owner, status and next action.</w:t>
      </w:r>
    </w:p>
    <w:tbl>
      <w:tblPr>
        <w:tblStyle w:val="LightShading-Accent1"/>
        <w:tblW w:w="0" w:type="auto"/>
        <w:jc w:val="center"/>
        <w:tblLook w:val="04A0" w:firstRow="1" w:lastRow="0" w:firstColumn="1" w:lastColumn="0" w:noHBand="0" w:noVBand="1"/>
      </w:tblPr>
      <w:tblGrid>
        <w:gridCol w:w="3312"/>
        <w:gridCol w:w="3312"/>
        <w:gridCol w:w="3312"/>
      </w:tblGrid>
      <w:tr w:rsidR="009E07E4" w14:paraId="59C4981E" w14:textId="77777777" w:rsidTr="009E07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A156A5B" w14:textId="77777777" w:rsidR="009E07E4" w:rsidRDefault="00000000">
            <w:r>
              <w:t>Test</w:t>
            </w:r>
          </w:p>
        </w:tc>
        <w:tc>
          <w:tcPr>
            <w:tcW w:w="3312" w:type="dxa"/>
            <w:vAlign w:val="center"/>
          </w:tcPr>
          <w:p w14:paraId="229E1F58" w14:textId="77777777" w:rsidR="009E07E4"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3312" w:type="dxa"/>
            <w:vAlign w:val="center"/>
          </w:tcPr>
          <w:p w14:paraId="2725373B" w14:textId="77777777" w:rsidR="009E07E4" w:rsidRDefault="00000000">
            <w:pPr>
              <w:cnfStyle w:val="100000000000" w:firstRow="1" w:lastRow="0" w:firstColumn="0" w:lastColumn="0" w:oddVBand="0" w:evenVBand="0" w:oddHBand="0" w:evenHBand="0" w:firstRowFirstColumn="0" w:firstRowLastColumn="0" w:lastRowFirstColumn="0" w:lastRowLastColumn="0"/>
            </w:pPr>
            <w:r>
              <w:t>Evidence</w:t>
            </w:r>
          </w:p>
        </w:tc>
      </w:tr>
      <w:tr w:rsidR="009E07E4" w14:paraId="4FF2CF96"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60C8DE3" w14:textId="77777777" w:rsidR="009E07E4" w:rsidRDefault="00000000">
            <w:r>
              <w:lastRenderedPageBreak/>
              <w:t>Empty email/password</w:t>
            </w:r>
          </w:p>
        </w:tc>
        <w:tc>
          <w:tcPr>
            <w:tcW w:w="3312" w:type="dxa"/>
            <w:vAlign w:val="center"/>
          </w:tcPr>
          <w:p w14:paraId="0AAC3940" w14:textId="77777777" w:rsidR="009E07E4" w:rsidRDefault="00000000">
            <w:pPr>
              <w:cnfStyle w:val="000000100000" w:firstRow="0" w:lastRow="0" w:firstColumn="0" w:lastColumn="0" w:oddVBand="0" w:evenVBand="0" w:oddHBand="1" w:evenHBand="0" w:firstRowFirstColumn="0" w:firstRowLastColumn="0" w:lastRowFirstColumn="0" w:lastRowLastColumn="0"/>
            </w:pPr>
            <w:r>
              <w:t>A validation error; no authentication attempt</w:t>
            </w:r>
          </w:p>
        </w:tc>
        <w:tc>
          <w:tcPr>
            <w:tcW w:w="3312" w:type="dxa"/>
            <w:vAlign w:val="center"/>
          </w:tcPr>
          <w:p w14:paraId="0C1D026D" w14:textId="77777777" w:rsidR="009E07E4" w:rsidRDefault="00000000">
            <w:pPr>
              <w:cnfStyle w:val="000000100000" w:firstRow="0" w:lastRow="0" w:firstColumn="0" w:lastColumn="0" w:oddVBand="0" w:evenVBand="0" w:oddHBand="1" w:evenHBand="0" w:firstRowFirstColumn="0" w:firstRowLastColumn="0" w:lastRowFirstColumn="0" w:lastRowLastColumn="0"/>
            </w:pPr>
            <w:r>
              <w:t>Screenshot / test log</w:t>
            </w:r>
          </w:p>
        </w:tc>
      </w:tr>
      <w:tr w:rsidR="009E07E4" w14:paraId="18CEB4D6"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1128BFA" w14:textId="77777777" w:rsidR="009E07E4" w:rsidRDefault="00000000">
            <w:r>
              <w:t>Valid registration</w:t>
            </w:r>
          </w:p>
        </w:tc>
        <w:tc>
          <w:tcPr>
            <w:tcW w:w="3312" w:type="dxa"/>
            <w:vAlign w:val="center"/>
          </w:tcPr>
          <w:p w14:paraId="2F90D189" w14:textId="77777777" w:rsidR="009E07E4" w:rsidRDefault="00000000">
            <w:pPr>
              <w:cnfStyle w:val="000000000000" w:firstRow="0" w:lastRow="0" w:firstColumn="0" w:lastColumn="0" w:oddVBand="0" w:evenVBand="0" w:oddHBand="0" w:evenHBand="0" w:firstRowFirstColumn="0" w:firstRowLastColumn="0" w:lastRowFirstColumn="0" w:lastRowLastColumn="0"/>
            </w:pPr>
            <w:r>
              <w:t>Account created and confirmation shown</w:t>
            </w:r>
          </w:p>
        </w:tc>
        <w:tc>
          <w:tcPr>
            <w:tcW w:w="3312" w:type="dxa"/>
            <w:vAlign w:val="center"/>
          </w:tcPr>
          <w:p w14:paraId="61C334D5" w14:textId="77777777" w:rsidR="009E07E4" w:rsidRDefault="00000000">
            <w:pPr>
              <w:cnfStyle w:val="000000000000" w:firstRow="0" w:lastRow="0" w:firstColumn="0" w:lastColumn="0" w:oddVBand="0" w:evenVBand="0" w:oddHBand="0" w:evenHBand="0" w:firstRowFirstColumn="0" w:firstRowLastColumn="0" w:lastRowFirstColumn="0" w:lastRowLastColumn="0"/>
            </w:pPr>
            <w:r>
              <w:t>Demo / test log</w:t>
            </w:r>
          </w:p>
        </w:tc>
      </w:tr>
      <w:tr w:rsidR="009E07E4" w14:paraId="0D84639E" w14:textId="77777777" w:rsidTr="009E07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CFC26F8" w14:textId="77777777" w:rsidR="009E07E4" w:rsidRDefault="00000000">
            <w:r>
              <w:t>Invalid login</w:t>
            </w:r>
          </w:p>
        </w:tc>
        <w:tc>
          <w:tcPr>
            <w:tcW w:w="3312" w:type="dxa"/>
            <w:vAlign w:val="center"/>
          </w:tcPr>
          <w:p w14:paraId="006FDEE6" w14:textId="77777777" w:rsidR="009E07E4" w:rsidRDefault="00000000">
            <w:pPr>
              <w:cnfStyle w:val="000000100000" w:firstRow="0" w:lastRow="0" w:firstColumn="0" w:lastColumn="0" w:oddVBand="0" w:evenVBand="0" w:oddHBand="1" w:evenHBand="0" w:firstRowFirstColumn="0" w:firstRowLastColumn="0" w:lastRowFirstColumn="0" w:lastRowLastColumn="0"/>
            </w:pPr>
            <w:r>
              <w:t>Appropriate error, no dashboard access</w:t>
            </w:r>
          </w:p>
        </w:tc>
        <w:tc>
          <w:tcPr>
            <w:tcW w:w="3312" w:type="dxa"/>
            <w:vAlign w:val="center"/>
          </w:tcPr>
          <w:p w14:paraId="5EC6D91F" w14:textId="77777777" w:rsidR="009E07E4" w:rsidRDefault="00000000">
            <w:pPr>
              <w:cnfStyle w:val="000000100000" w:firstRow="0" w:lastRow="0" w:firstColumn="0" w:lastColumn="0" w:oddVBand="0" w:evenVBand="0" w:oddHBand="1" w:evenHBand="0" w:firstRowFirstColumn="0" w:firstRowLastColumn="0" w:lastRowFirstColumn="0" w:lastRowLastColumn="0"/>
            </w:pPr>
            <w:r>
              <w:t>Demo / test log</w:t>
            </w:r>
          </w:p>
        </w:tc>
      </w:tr>
      <w:tr w:rsidR="009E07E4" w14:paraId="3C1D8255" w14:textId="77777777" w:rsidTr="009E07E4">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AEE4BD0" w14:textId="77777777" w:rsidR="009E07E4" w:rsidRDefault="00000000">
            <w:r>
              <w:t>Successful login + logout</w:t>
            </w:r>
          </w:p>
        </w:tc>
        <w:tc>
          <w:tcPr>
            <w:tcW w:w="3312" w:type="dxa"/>
            <w:vAlign w:val="center"/>
          </w:tcPr>
          <w:p w14:paraId="12DF32DF" w14:textId="77777777" w:rsidR="009E07E4" w:rsidRDefault="00000000">
            <w:pPr>
              <w:cnfStyle w:val="000000000000" w:firstRow="0" w:lastRow="0" w:firstColumn="0" w:lastColumn="0" w:oddVBand="0" w:evenVBand="0" w:oddHBand="0" w:evenHBand="0" w:firstRowFirstColumn="0" w:firstRowLastColumn="0" w:lastRowFirstColumn="0" w:lastRowLastColumn="0"/>
            </w:pPr>
            <w:r>
              <w:t>Authenticated destination then session terminated</w:t>
            </w:r>
          </w:p>
        </w:tc>
        <w:tc>
          <w:tcPr>
            <w:tcW w:w="3312" w:type="dxa"/>
            <w:vAlign w:val="center"/>
          </w:tcPr>
          <w:p w14:paraId="17AF535B" w14:textId="77777777" w:rsidR="009E07E4" w:rsidRDefault="00000000">
            <w:pPr>
              <w:cnfStyle w:val="000000000000" w:firstRow="0" w:lastRow="0" w:firstColumn="0" w:lastColumn="0" w:oddVBand="0" w:evenVBand="0" w:oddHBand="0" w:evenHBand="0" w:firstRowFirstColumn="0" w:firstRowLastColumn="0" w:lastRowFirstColumn="0" w:lastRowLastColumn="0"/>
            </w:pPr>
            <w:r>
              <w:t>Demo / test log</w:t>
            </w:r>
          </w:p>
        </w:tc>
      </w:tr>
    </w:tbl>
    <w:p w14:paraId="531DBA2A" w14:textId="77777777" w:rsidR="009E07E4" w:rsidRDefault="00000000">
      <w:r>
        <w:t>Meeting record template: date | demonstrated | client feedback | change request ID | agreed action | responsible student | commit/issue link. Add a CLIENT_MEETINGS.md and CHANGELOG.md (or GitHub Issues). Do not invent feedback.</w:t>
      </w:r>
    </w:p>
    <w:p w14:paraId="367BBB72" w14:textId="77777777" w:rsidR="009E07E4" w:rsidRDefault="00000000">
      <w:pPr>
        <w:pStyle w:val="Heading1"/>
      </w:pPr>
      <w:r>
        <w:t>Stretch if time permits</w:t>
      </w:r>
    </w:p>
    <w:p w14:paraId="43D2C441" w14:textId="77777777" w:rsidR="009E07E4" w:rsidRDefault="00000000">
      <w:r>
        <w:t>Forgot-password flow, input accessibility, session restoration, password visibility toggle, loading indicator, unit tests, and one API/AI idea for a later sprint. Do not implement an AI integration before you can explain how it benefits your café app.</w:t>
      </w:r>
    </w:p>
    <w:p w14:paraId="07BFC22A" w14:textId="77777777" w:rsidR="009E07E4" w:rsidRDefault="00000000">
      <w:pPr>
        <w:pStyle w:val="Heading1"/>
      </w:pPr>
      <w:r>
        <w:t>Official learning resources</w:t>
      </w:r>
    </w:p>
    <w:p w14:paraId="628882D9" w14:textId="77777777" w:rsidR="009E07E4" w:rsidRDefault="00000000">
      <w:r>
        <w:t>https://firebase.google.com/docs/auth/android/start</w:t>
      </w:r>
    </w:p>
    <w:p w14:paraId="2A10A483" w14:textId="77777777" w:rsidR="009E07E4" w:rsidRDefault="00000000">
      <w:r>
        <w:t>https://developer.android.com/training/data-storage/room</w:t>
      </w:r>
    </w:p>
    <w:p w14:paraId="5B83FBB9" w14:textId="77777777" w:rsidR="009E07E4" w:rsidRDefault="00000000">
      <w:r>
        <w:t>https://developer.android.com/develop/ui/compose/tutorial</w:t>
      </w:r>
    </w:p>
    <w:p w14:paraId="715CC2A5" w14:textId="77777777" w:rsidR="009E07E4" w:rsidRDefault="00000000">
      <w:r>
        <w:t>https://developer.android.com/topic/libraries/view-binding</w:t>
      </w:r>
    </w:p>
    <w:p w14:paraId="0EA41700" w14:textId="77777777" w:rsidR="009E07E4" w:rsidRDefault="00000000">
      <w:r>
        <w:t>https://developer.android.com/topic/security/best-practices</w:t>
      </w:r>
    </w:p>
    <w:p w14:paraId="48131392" w14:textId="77777777" w:rsidR="009E07E4" w:rsidRDefault="00000000">
      <w:r>
        <w:rPr>
          <w:b/>
          <w:color w:val="00777A"/>
        </w:rPr>
        <w:t>IMPORTANT  Assessment rule: Kotlin is mandatory for the coursework. Compose or XML are both permitted. Follow the full coursework specification and DMU GenAI declaration requirements.</w:t>
      </w:r>
    </w:p>
    <w:sectPr w:rsidR="009E07E4" w:rsidSect="00034616">
      <w:headerReference w:type="default" r:id="rId8"/>
      <w:footerReference w:type="default" r:id="rId9"/>
      <w:pgSz w:w="12240" w:h="15840"/>
      <w:pgMar w:top="1037" w:right="1152" w:bottom="95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5DF5" w14:textId="77777777" w:rsidR="001F6449" w:rsidRDefault="001F6449">
      <w:pPr>
        <w:spacing w:after="0" w:line="240" w:lineRule="auto"/>
      </w:pPr>
      <w:r>
        <w:separator/>
      </w:r>
    </w:p>
  </w:endnote>
  <w:endnote w:type="continuationSeparator" w:id="0">
    <w:p w14:paraId="49AEC02B" w14:textId="77777777" w:rsidR="001F6449" w:rsidRDefault="001F6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2DD9" w14:textId="4B8BF49D" w:rsidR="009E07E4" w:rsidRDefault="00000000">
    <w:pPr>
      <w:pStyle w:val="Footer"/>
      <w:jc w:val="right"/>
    </w:pPr>
    <w:r>
      <w:t xml:space="preserve">CTEC3703  •  29 OCT 2026  |  Page </w:t>
    </w:r>
    <w:r>
      <w:fldChar w:fldCharType="begin"/>
    </w:r>
    <w:r>
      <w:instrText>PAGE</w:instrText>
    </w:r>
    <w:r>
      <w:fldChar w:fldCharType="separate"/>
    </w:r>
    <w:r w:rsidR="00BC71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F77C" w14:textId="77777777" w:rsidR="001F6449" w:rsidRDefault="001F6449">
      <w:pPr>
        <w:spacing w:after="0" w:line="240" w:lineRule="auto"/>
      </w:pPr>
      <w:r>
        <w:separator/>
      </w:r>
    </w:p>
  </w:footnote>
  <w:footnote w:type="continuationSeparator" w:id="0">
    <w:p w14:paraId="7744670C" w14:textId="77777777" w:rsidR="001F6449" w:rsidRDefault="001F6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D6FC" w14:textId="77777777" w:rsidR="009E07E4" w:rsidRDefault="00000000">
    <w:pPr>
      <w:pStyle w:val="Caption"/>
    </w:pPr>
    <w:r>
      <w:rPr>
        <w:color w:val="007F83"/>
      </w:rPr>
      <w:t>DMU  /  CTEC3703  /  LAB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0875">
    <w:abstractNumId w:val="8"/>
  </w:num>
  <w:num w:numId="2" w16cid:durableId="1931962082">
    <w:abstractNumId w:val="6"/>
  </w:num>
  <w:num w:numId="3" w16cid:durableId="1551723745">
    <w:abstractNumId w:val="5"/>
  </w:num>
  <w:num w:numId="4" w16cid:durableId="2125227792">
    <w:abstractNumId w:val="4"/>
  </w:num>
  <w:num w:numId="5" w16cid:durableId="2008093901">
    <w:abstractNumId w:val="7"/>
  </w:num>
  <w:num w:numId="6" w16cid:durableId="1026325143">
    <w:abstractNumId w:val="3"/>
  </w:num>
  <w:num w:numId="7" w16cid:durableId="823933201">
    <w:abstractNumId w:val="2"/>
  </w:num>
  <w:num w:numId="8" w16cid:durableId="545027595">
    <w:abstractNumId w:val="1"/>
  </w:num>
  <w:num w:numId="9" w16cid:durableId="73062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449"/>
    <w:rsid w:val="0029639D"/>
    <w:rsid w:val="00326F90"/>
    <w:rsid w:val="008712D1"/>
    <w:rsid w:val="009E07E4"/>
    <w:rsid w:val="00AA1D8D"/>
    <w:rsid w:val="00B47730"/>
    <w:rsid w:val="00BC71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908365-7F61-4655-87DB-D1992C76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F8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2004</Words>
  <Characters>13409</Characters>
  <Application>Microsoft Office Word</Application>
  <DocSecurity>0</DocSecurity>
  <Lines>319</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Hextall</cp:lastModifiedBy>
  <cp:revision>2</cp:revision>
  <dcterms:created xsi:type="dcterms:W3CDTF">2013-12-23T23:15:00Z</dcterms:created>
  <dcterms:modified xsi:type="dcterms:W3CDTF">2026-10-28T12:17:00Z</dcterms:modified>
  <cp:category/>
</cp:coreProperties>
</file>